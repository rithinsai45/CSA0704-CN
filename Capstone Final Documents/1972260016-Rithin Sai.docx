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AE20F" w14:textId="33BEF852" w:rsidR="00777A8B" w:rsidRDefault="00777A8B">
      <w:pPr>
        <w:jc w:val="center"/>
        <w:rPr>
          <w:b/>
          <w:sz w:val="32"/>
        </w:rPr>
      </w:pPr>
      <w:r>
        <w:rPr>
          <w:noProof/>
        </w:rPr>
        <w:drawing>
          <wp:inline distT="0" distB="0" distL="0" distR="0" wp14:anchorId="40493556" wp14:editId="70AE4A28">
            <wp:extent cx="5943600" cy="509487"/>
            <wp:effectExtent l="0" t="0" r="0" b="5080"/>
            <wp:docPr id="5" name="Picture 4">
              <a:extLst xmlns:a="http://schemas.openxmlformats.org/drawingml/2006/main">
                <a:ext uri="{FF2B5EF4-FFF2-40B4-BE49-F238E27FC236}">
                  <a16:creationId xmlns:a16="http://schemas.microsoft.com/office/drawing/2014/main" id="{021024B5-D6A1-0BE9-35AD-F6E777247E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21024B5-D6A1-0BE9-35AD-F6E777247EFB}"/>
                        </a:ext>
                      </a:extLst>
                    </pic:cNvPr>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943600" cy="509487"/>
                    </a:xfrm>
                    <a:prstGeom prst="rect">
                      <a:avLst/>
                    </a:prstGeom>
                  </pic:spPr>
                </pic:pic>
              </a:graphicData>
            </a:graphic>
          </wp:inline>
        </w:drawing>
      </w:r>
    </w:p>
    <w:p w14:paraId="0583BA99" w14:textId="4A0A1CAC" w:rsidR="005859A8" w:rsidRDefault="00000000">
      <w:pPr>
        <w:jc w:val="center"/>
      </w:pPr>
      <w:r>
        <w:rPr>
          <w:b/>
          <w:sz w:val="32"/>
        </w:rPr>
        <w:t>SIMATS ENGINEERING</w:t>
      </w:r>
    </w:p>
    <w:p w14:paraId="299A232D" w14:textId="77777777" w:rsidR="005859A8" w:rsidRDefault="00000000">
      <w:pPr>
        <w:jc w:val="center"/>
      </w:pPr>
      <w:r>
        <w:rPr>
          <w:b/>
          <w:sz w:val="26"/>
        </w:rPr>
        <w:t>Saveetha Institute of Medical and Technical Sciences</w:t>
      </w:r>
    </w:p>
    <w:p w14:paraId="1944338A" w14:textId="77777777" w:rsidR="005859A8" w:rsidRDefault="00000000">
      <w:pPr>
        <w:jc w:val="center"/>
      </w:pPr>
      <w:r>
        <w:t>Chennai – 602105</w:t>
      </w:r>
    </w:p>
    <w:p w14:paraId="687A05D4" w14:textId="77777777" w:rsidR="005859A8" w:rsidRDefault="005859A8"/>
    <w:p w14:paraId="2C3E87E8" w14:textId="77777777" w:rsidR="005859A8" w:rsidRDefault="00000000">
      <w:pPr>
        <w:jc w:val="center"/>
      </w:pPr>
      <w:r>
        <w:rPr>
          <w:b/>
          <w:sz w:val="36"/>
        </w:rPr>
        <w:t>A CAPSTONE PROJECT REPORT</w:t>
      </w:r>
    </w:p>
    <w:p w14:paraId="75F0ACB7" w14:textId="77777777" w:rsidR="005859A8" w:rsidRDefault="00000000">
      <w:pPr>
        <w:jc w:val="center"/>
      </w:pPr>
      <w:r>
        <w:rPr>
          <w:b/>
          <w:sz w:val="32"/>
        </w:rPr>
        <w:t>SMART HOME NETWORK: DEVICE CONTROL AND COMMAND DELIVERY VERIFICATION</w:t>
      </w:r>
    </w:p>
    <w:p w14:paraId="2D1ED5BA" w14:textId="77777777" w:rsidR="005859A8" w:rsidRDefault="005859A8"/>
    <w:p w14:paraId="12FA141E" w14:textId="77777777" w:rsidR="005859A8" w:rsidRDefault="00000000">
      <w:pPr>
        <w:jc w:val="center"/>
      </w:pPr>
      <w:r>
        <w:t>Cisco Packet Tracer • Python Socket Programming • Wireshark</w:t>
      </w:r>
    </w:p>
    <w:p w14:paraId="1EE28AAF" w14:textId="77777777" w:rsidR="005859A8" w:rsidRDefault="005859A8"/>
    <w:p w14:paraId="73EF0F7F" w14:textId="77777777" w:rsidR="005859A8" w:rsidRDefault="00000000">
      <w:pPr>
        <w:jc w:val="center"/>
      </w:pPr>
      <w:r>
        <w:t>Submitted in partial fulfilment of the requirements for the current semester</w:t>
      </w:r>
    </w:p>
    <w:p w14:paraId="3532769F" w14:textId="77777777" w:rsidR="005859A8" w:rsidRDefault="00000000">
      <w:pPr>
        <w:jc w:val="center"/>
      </w:pPr>
      <w:r>
        <w:t>B.Tech CSE with AI</w:t>
      </w:r>
    </w:p>
    <w:p w14:paraId="6BFD726C" w14:textId="77777777" w:rsidR="005859A8" w:rsidRDefault="00000000">
      <w:pPr>
        <w:jc w:val="center"/>
      </w:pPr>
      <w:r>
        <w:t>Department / Branch: B.Tech CSE with AI</w:t>
      </w:r>
    </w:p>
    <w:p w14:paraId="751B9011" w14:textId="77777777" w:rsidR="005859A8" w:rsidRDefault="005859A8"/>
    <w:p w14:paraId="3D72DFAD" w14:textId="77777777" w:rsidR="005859A8" w:rsidRDefault="00000000">
      <w:pPr>
        <w:jc w:val="center"/>
      </w:pPr>
      <w:r>
        <w:rPr>
          <w:b/>
          <w:sz w:val="26"/>
        </w:rPr>
        <w:t>Submitted by</w:t>
      </w:r>
    </w:p>
    <w:p w14:paraId="7AFBC14B" w14:textId="77777777" w:rsidR="005859A8" w:rsidRDefault="00000000">
      <w:pPr>
        <w:jc w:val="center"/>
      </w:pPr>
      <w:r>
        <w:t>RITHIN SAI A — 1972260016</w:t>
      </w:r>
    </w:p>
    <w:p w14:paraId="27334518" w14:textId="77777777" w:rsidR="005859A8" w:rsidRDefault="00000000">
      <w:pPr>
        <w:jc w:val="center"/>
      </w:pPr>
      <w:r>
        <w:t>ABDUL SAMED K — 1924260050</w:t>
      </w:r>
    </w:p>
    <w:p w14:paraId="74EE8474" w14:textId="77777777" w:rsidR="005859A8" w:rsidRDefault="00000000">
      <w:pPr>
        <w:jc w:val="center"/>
      </w:pPr>
      <w:r>
        <w:t>VISHVANANDH M — 1965260005</w:t>
      </w:r>
    </w:p>
    <w:p w14:paraId="7D5C5511" w14:textId="77777777" w:rsidR="005859A8" w:rsidRDefault="005859A8"/>
    <w:p w14:paraId="5A3861FD" w14:textId="77777777" w:rsidR="005859A8" w:rsidRDefault="00000000">
      <w:pPr>
        <w:jc w:val="center"/>
      </w:pPr>
      <w:r>
        <w:t>Under the Supervision of</w:t>
      </w:r>
    </w:p>
    <w:p w14:paraId="401407A5" w14:textId="77777777" w:rsidR="005859A8" w:rsidRDefault="00000000">
      <w:pPr>
        <w:jc w:val="center"/>
      </w:pPr>
      <w:r>
        <w:t>Guide: Jaisharma Krishnamoorthy</w:t>
      </w:r>
    </w:p>
    <w:p w14:paraId="5B760B86" w14:textId="77777777" w:rsidR="005859A8" w:rsidRDefault="005859A8"/>
    <w:p w14:paraId="5AA4F190" w14:textId="77777777" w:rsidR="005859A8" w:rsidRDefault="00000000">
      <w:pPr>
        <w:jc w:val="center"/>
      </w:pPr>
      <w:r>
        <w:rPr>
          <w:b/>
        </w:rPr>
        <w:t>SEPTEMBER 2026</w:t>
      </w:r>
    </w:p>
    <w:p w14:paraId="04D41202" w14:textId="695FE5C0" w:rsidR="005859A8" w:rsidRDefault="005859A8"/>
    <w:p w14:paraId="56C39165" w14:textId="77777777" w:rsidR="005859A8" w:rsidRDefault="00000000">
      <w:pPr>
        <w:jc w:val="center"/>
      </w:pPr>
      <w:r>
        <w:rPr>
          <w:b/>
          <w:sz w:val="32"/>
        </w:rPr>
        <w:t>BONAFIDE CERTIFICATE</w:t>
      </w:r>
    </w:p>
    <w:p w14:paraId="27ADB226" w14:textId="77777777" w:rsidR="005859A8" w:rsidRDefault="00000000">
      <w:r>
        <w:t>This is to certify that the Capstone Project entitled “Smart Home Network: Device Control and Command Delivery Verification” has been carried out by Rithin Sai A, Abdul Samed K and Vishvanandh M under the supervision of the project guide and is submitted in partial fulfilment of the requirements for the current semester at SIMATS Engineering, Saveetha Institute of Medical and Technical Sciences, Chennai.</w:t>
      </w:r>
    </w:p>
    <w:p w14:paraId="4D982935" w14:textId="77777777" w:rsidR="005859A8" w:rsidRDefault="00000000">
      <w:r>
        <w:br/>
      </w:r>
      <w:r>
        <w:br/>
      </w:r>
    </w:p>
    <w:tbl>
      <w:tblPr>
        <w:tblStyle w:val="TableGrid"/>
        <w:tblW w:w="0" w:type="auto"/>
        <w:tblLook w:val="04A0" w:firstRow="1" w:lastRow="0" w:firstColumn="1" w:lastColumn="0" w:noHBand="0" w:noVBand="1"/>
      </w:tblPr>
      <w:tblGrid>
        <w:gridCol w:w="4675"/>
        <w:gridCol w:w="4675"/>
      </w:tblGrid>
      <w:tr w:rsidR="005859A8" w14:paraId="13922E2B" w14:textId="77777777">
        <w:tc>
          <w:tcPr>
            <w:tcW w:w="4680" w:type="dxa"/>
          </w:tcPr>
          <w:p w14:paraId="6171A214" w14:textId="77777777" w:rsidR="005859A8" w:rsidRDefault="00000000">
            <w:r>
              <w:t>Course Coordinator</w:t>
            </w:r>
          </w:p>
        </w:tc>
        <w:tc>
          <w:tcPr>
            <w:tcW w:w="4680" w:type="dxa"/>
          </w:tcPr>
          <w:p w14:paraId="5F63D293" w14:textId="77777777" w:rsidR="005859A8" w:rsidRDefault="00000000">
            <w:r>
              <w:t>Course Faculty</w:t>
            </w:r>
          </w:p>
        </w:tc>
      </w:tr>
      <w:tr w:rsidR="005859A8" w14:paraId="768ABBB7" w14:textId="77777777">
        <w:tc>
          <w:tcPr>
            <w:tcW w:w="4680" w:type="dxa"/>
          </w:tcPr>
          <w:p w14:paraId="6A01D626" w14:textId="77777777" w:rsidR="005859A8" w:rsidRDefault="00000000">
            <w:r>
              <w:t>Dr. Sivagami. S,</w:t>
            </w:r>
            <w:r>
              <w:br/>
            </w:r>
            <w:r>
              <w:br/>
              <w:t>Professor</w:t>
            </w:r>
            <w:r>
              <w:br/>
            </w:r>
            <w:r>
              <w:br/>
              <w:t>CSE</w:t>
            </w:r>
            <w:r>
              <w:br/>
            </w:r>
            <w:r>
              <w:br/>
              <w:t>SIMATS Engineering,</w:t>
            </w:r>
            <w:r>
              <w:br/>
              <w:t>SIMATS, Chennai – 602105.</w:t>
            </w:r>
          </w:p>
        </w:tc>
        <w:tc>
          <w:tcPr>
            <w:tcW w:w="4680" w:type="dxa"/>
          </w:tcPr>
          <w:p w14:paraId="6381684A" w14:textId="77777777" w:rsidR="005859A8" w:rsidRDefault="00000000">
            <w:r>
              <w:t>Dr. Jaisharma. K,</w:t>
            </w:r>
            <w:r>
              <w:br/>
            </w:r>
            <w:r>
              <w:br/>
              <w:t>Professor</w:t>
            </w:r>
            <w:r>
              <w:br/>
            </w:r>
            <w:r>
              <w:br/>
              <w:t>CSE / Neural Networks</w:t>
            </w:r>
            <w:r>
              <w:br/>
            </w:r>
            <w:r>
              <w:br/>
              <w:t>SIMATS Engineering,</w:t>
            </w:r>
            <w:r>
              <w:br/>
              <w:t>SIMATS, Chennai – 602105.</w:t>
            </w:r>
          </w:p>
        </w:tc>
      </w:tr>
      <w:tr w:rsidR="005859A8" w14:paraId="77A0A710" w14:textId="77777777">
        <w:tc>
          <w:tcPr>
            <w:tcW w:w="4680" w:type="dxa"/>
          </w:tcPr>
          <w:p w14:paraId="43505DB5" w14:textId="77777777" w:rsidR="005859A8" w:rsidRDefault="00000000">
            <w:r>
              <w:t>Signature: __________________</w:t>
            </w:r>
          </w:p>
        </w:tc>
        <w:tc>
          <w:tcPr>
            <w:tcW w:w="4680" w:type="dxa"/>
          </w:tcPr>
          <w:p w14:paraId="7D27B6E7" w14:textId="77777777" w:rsidR="005859A8" w:rsidRDefault="00000000">
            <w:r>
              <w:t>Signature: __________________</w:t>
            </w:r>
          </w:p>
        </w:tc>
      </w:tr>
    </w:tbl>
    <w:p w14:paraId="6936076C" w14:textId="77777777" w:rsidR="005859A8" w:rsidRDefault="00000000">
      <w:r>
        <w:br w:type="page"/>
      </w:r>
    </w:p>
    <w:p w14:paraId="58C7A8C1" w14:textId="77777777" w:rsidR="005859A8" w:rsidRDefault="00000000">
      <w:pPr>
        <w:jc w:val="center"/>
      </w:pPr>
      <w:r>
        <w:rPr>
          <w:b/>
          <w:sz w:val="32"/>
        </w:rPr>
        <w:lastRenderedPageBreak/>
        <w:t>DECLARATION</w:t>
      </w:r>
    </w:p>
    <w:p w14:paraId="7EA1CAE0" w14:textId="77777777" w:rsidR="005859A8" w:rsidRDefault="00000000">
      <w:r>
        <w:t>We, Rithin Sai A, Abdul Samed K and Vishvanandh M, hereby declare that the Capstone Project Work entitled “Smart Home Network: Device Control and Command Delivery Verification” is the result of our own bonafide efforts. To the best of our knowledge, the work presented herein is original and has been carried out in accordance with engineering ethics and academic integrity. All sources, references, software tools and technical materials used in the project have been appropriately acknowledged. The results and observations reported are based on the project implementation and testing. Any external or AI-assisted resources used during preparation shall be disclosed in accordance with institutional requirements.</w:t>
      </w:r>
    </w:p>
    <w:p w14:paraId="1FF1009E" w14:textId="77777777" w:rsidR="005859A8" w:rsidRDefault="00000000">
      <w:r>
        <w:br/>
        <w:t>Place: Chennai    Date: __________________</w:t>
      </w:r>
    </w:p>
    <w:p w14:paraId="7BB17002" w14:textId="77777777" w:rsidR="005859A8" w:rsidRDefault="00000000">
      <w:r>
        <w:br/>
        <w:t>Signatures:</w:t>
      </w:r>
      <w:r>
        <w:br/>
        <w:t>1. Rithin Sai A</w:t>
      </w:r>
      <w:r>
        <w:br/>
        <w:t>2. Abdul Samed K</w:t>
      </w:r>
      <w:r>
        <w:br/>
        <w:t>3. Vishvanandh M</w:t>
      </w:r>
    </w:p>
    <w:p w14:paraId="55407A9D" w14:textId="77777777" w:rsidR="00777A8B" w:rsidRDefault="00777A8B">
      <w:r>
        <w:rPr>
          <w:noProof/>
        </w:rPr>
        <mc:AlternateContent>
          <mc:Choice Requires="wps">
            <w:drawing>
              <wp:inline distT="0" distB="0" distL="0" distR="0" wp14:anchorId="56C34988" wp14:editId="13A6DAB1">
                <wp:extent cx="304800" cy="304800"/>
                <wp:effectExtent l="0" t="0" r="0" b="0"/>
                <wp:docPr id="191590374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BB9F7C"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9C199DA" wp14:editId="6ACDC76A">
                <wp:extent cx="304800" cy="304800"/>
                <wp:effectExtent l="0" t="0" r="0" b="0"/>
                <wp:docPr id="73467515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51F5FC"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49891F9" wp14:editId="3CA46B6C">
                <wp:extent cx="304800" cy="304800"/>
                <wp:effectExtent l="0" t="0" r="0" b="0"/>
                <wp:docPr id="139538351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A73AA7"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77A8B">
        <w:drawing>
          <wp:inline distT="0" distB="0" distL="0" distR="0" wp14:anchorId="67415A13" wp14:editId="1E7E5964">
            <wp:extent cx="647733" cy="2248016"/>
            <wp:effectExtent l="0" t="0" r="0" b="0"/>
            <wp:docPr id="32382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24870" name=""/>
                    <pic:cNvPicPr/>
                  </pic:nvPicPr>
                  <pic:blipFill>
                    <a:blip r:embed="rId7"/>
                    <a:stretch>
                      <a:fillRect/>
                    </a:stretch>
                  </pic:blipFill>
                  <pic:spPr>
                    <a:xfrm rot="16200000">
                      <a:off x="0" y="0"/>
                      <a:ext cx="647733" cy="2248016"/>
                    </a:xfrm>
                    <a:prstGeom prst="rect">
                      <a:avLst/>
                    </a:prstGeom>
                  </pic:spPr>
                </pic:pic>
              </a:graphicData>
            </a:graphic>
          </wp:inline>
        </w:drawing>
      </w:r>
    </w:p>
    <w:p w14:paraId="652D2B48" w14:textId="10E250BF" w:rsidR="00777A8B" w:rsidRDefault="00777A8B">
      <w:r w:rsidRPr="00777A8B">
        <w:drawing>
          <wp:inline distT="0" distB="0" distL="0" distR="0" wp14:anchorId="0C76029E" wp14:editId="492A38B0">
            <wp:extent cx="1124008" cy="2387723"/>
            <wp:effectExtent l="0" t="3175" r="0" b="0"/>
            <wp:docPr id="153614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46634" name=""/>
                    <pic:cNvPicPr/>
                  </pic:nvPicPr>
                  <pic:blipFill>
                    <a:blip r:embed="rId8"/>
                    <a:stretch>
                      <a:fillRect/>
                    </a:stretch>
                  </pic:blipFill>
                  <pic:spPr>
                    <a:xfrm rot="16200000">
                      <a:off x="0" y="0"/>
                      <a:ext cx="1124008" cy="2387723"/>
                    </a:xfrm>
                    <a:prstGeom prst="rect">
                      <a:avLst/>
                    </a:prstGeom>
                  </pic:spPr>
                </pic:pic>
              </a:graphicData>
            </a:graphic>
          </wp:inline>
        </w:drawing>
      </w:r>
    </w:p>
    <w:p w14:paraId="6F7374BB" w14:textId="1BD2CF17" w:rsidR="00777A8B" w:rsidRDefault="00777A8B">
      <w:r w:rsidRPr="00777A8B">
        <w:drawing>
          <wp:inline distT="0" distB="0" distL="0" distR="0" wp14:anchorId="015F7169" wp14:editId="0BABFE1F">
            <wp:extent cx="1073205" cy="2267067"/>
            <wp:effectExtent l="0" t="6350" r="6350" b="6350"/>
            <wp:docPr id="11419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5154" name=""/>
                    <pic:cNvPicPr/>
                  </pic:nvPicPr>
                  <pic:blipFill>
                    <a:blip r:embed="rId9"/>
                    <a:stretch>
                      <a:fillRect/>
                    </a:stretch>
                  </pic:blipFill>
                  <pic:spPr>
                    <a:xfrm rot="16200000">
                      <a:off x="0" y="0"/>
                      <a:ext cx="1073205" cy="2267067"/>
                    </a:xfrm>
                    <a:prstGeom prst="rect">
                      <a:avLst/>
                    </a:prstGeom>
                  </pic:spPr>
                </pic:pic>
              </a:graphicData>
            </a:graphic>
          </wp:inline>
        </w:drawing>
      </w:r>
    </w:p>
    <w:p w14:paraId="6122E8EC" w14:textId="26534FE8" w:rsidR="005859A8" w:rsidRDefault="00000000">
      <w:r>
        <w:br w:type="page"/>
      </w:r>
      <w:r w:rsidR="00777A8B">
        <w:rPr>
          <w:noProof/>
        </w:rPr>
        <w:lastRenderedPageBreak/>
        <mc:AlternateContent>
          <mc:Choice Requires="wps">
            <w:drawing>
              <wp:inline distT="0" distB="0" distL="0" distR="0" wp14:anchorId="4D73B66F" wp14:editId="339AF1BA">
                <wp:extent cx="304800" cy="304800"/>
                <wp:effectExtent l="0" t="0" r="0" b="0"/>
                <wp:docPr id="82203270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C4ECBE"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4E8AAA" w14:textId="77777777" w:rsidR="005859A8" w:rsidRDefault="00000000">
      <w:pPr>
        <w:pStyle w:val="Heading1"/>
      </w:pPr>
      <w:r>
        <w:t>INDIVIDUAL CONTRIBUTION STATEMENT</w:t>
      </w:r>
    </w:p>
    <w:tbl>
      <w:tblPr>
        <w:tblStyle w:val="TableGrid"/>
        <w:tblW w:w="0" w:type="auto"/>
        <w:tblLook w:val="04A0" w:firstRow="1" w:lastRow="0" w:firstColumn="1" w:lastColumn="0" w:noHBand="0" w:noVBand="1"/>
      </w:tblPr>
      <w:tblGrid>
        <w:gridCol w:w="1335"/>
        <w:gridCol w:w="1478"/>
        <w:gridCol w:w="1456"/>
        <w:gridCol w:w="2114"/>
        <w:gridCol w:w="1741"/>
        <w:gridCol w:w="1226"/>
      </w:tblGrid>
      <w:tr w:rsidR="005859A8" w14:paraId="509563F9" w14:textId="77777777">
        <w:tc>
          <w:tcPr>
            <w:tcW w:w="1560" w:type="dxa"/>
          </w:tcPr>
          <w:p w14:paraId="472A68EF" w14:textId="77777777" w:rsidR="005859A8" w:rsidRDefault="00000000">
            <w:r>
              <w:t>Student</w:t>
            </w:r>
          </w:p>
        </w:tc>
        <w:tc>
          <w:tcPr>
            <w:tcW w:w="1560" w:type="dxa"/>
          </w:tcPr>
          <w:p w14:paraId="4108761C" w14:textId="77777777" w:rsidR="005859A8" w:rsidRDefault="00000000">
            <w:r>
              <w:t>Specific Responsibilities</w:t>
            </w:r>
          </w:p>
        </w:tc>
        <w:tc>
          <w:tcPr>
            <w:tcW w:w="1560" w:type="dxa"/>
          </w:tcPr>
          <w:p w14:paraId="7CA7EF7A" w14:textId="77777777" w:rsidR="005859A8" w:rsidRDefault="00000000">
            <w:r>
              <w:t>Design &amp; Development</w:t>
            </w:r>
          </w:p>
        </w:tc>
        <w:tc>
          <w:tcPr>
            <w:tcW w:w="1560" w:type="dxa"/>
          </w:tcPr>
          <w:p w14:paraId="519B1D52" w14:textId="77777777" w:rsidR="005859A8" w:rsidRDefault="00000000">
            <w:r>
              <w:t>Testing &amp; Analysis</w:t>
            </w:r>
          </w:p>
        </w:tc>
        <w:tc>
          <w:tcPr>
            <w:tcW w:w="1560" w:type="dxa"/>
          </w:tcPr>
          <w:p w14:paraId="46C0B253" w14:textId="77777777" w:rsidR="005859A8" w:rsidRDefault="00000000">
            <w:r>
              <w:t>Report Contribution</w:t>
            </w:r>
          </w:p>
        </w:tc>
        <w:tc>
          <w:tcPr>
            <w:tcW w:w="1560" w:type="dxa"/>
          </w:tcPr>
          <w:p w14:paraId="6985E454" w14:textId="77777777" w:rsidR="005859A8" w:rsidRDefault="00000000">
            <w:r>
              <w:t>Approx. Contribution</w:t>
            </w:r>
          </w:p>
        </w:tc>
      </w:tr>
      <w:tr w:rsidR="005859A8" w14:paraId="029DEB80" w14:textId="77777777">
        <w:tc>
          <w:tcPr>
            <w:tcW w:w="1560" w:type="dxa"/>
          </w:tcPr>
          <w:p w14:paraId="0E293229" w14:textId="77777777" w:rsidR="005859A8" w:rsidRDefault="00000000">
            <w:r>
              <w:t>Rithin Sai A (1972260016)</w:t>
            </w:r>
          </w:p>
        </w:tc>
        <w:tc>
          <w:tcPr>
            <w:tcW w:w="1560" w:type="dxa"/>
          </w:tcPr>
          <w:p w14:paraId="5D75F52E" w14:textId="77777777" w:rsidR="005859A8" w:rsidRDefault="00000000">
            <w:r>
              <w:t>Home LAN topology design</w:t>
            </w:r>
          </w:p>
        </w:tc>
        <w:tc>
          <w:tcPr>
            <w:tcW w:w="1560" w:type="dxa"/>
          </w:tcPr>
          <w:p w14:paraId="114BDEF3" w14:textId="77777777" w:rsidR="005859A8" w:rsidRDefault="00000000">
            <w:r>
              <w:t>Cisco Packet Tracer topology, IP addressing and reachability setup</w:t>
            </w:r>
          </w:p>
        </w:tc>
        <w:tc>
          <w:tcPr>
            <w:tcW w:w="1560" w:type="dxa"/>
          </w:tcPr>
          <w:p w14:paraId="26B4BFB5" w14:textId="77777777" w:rsidR="005859A8" w:rsidRDefault="00000000">
            <w:r>
              <w:t>Ping/reachability verification</w:t>
            </w:r>
          </w:p>
        </w:tc>
        <w:tc>
          <w:tcPr>
            <w:tcW w:w="1560" w:type="dxa"/>
          </w:tcPr>
          <w:p w14:paraId="7F2B5BC4" w14:textId="77777777" w:rsidR="005859A8" w:rsidRDefault="00000000">
            <w:r>
              <w:t>Ch. 1, Ch. 3, implementation documentation</w:t>
            </w:r>
          </w:p>
        </w:tc>
        <w:tc>
          <w:tcPr>
            <w:tcW w:w="1560" w:type="dxa"/>
          </w:tcPr>
          <w:p w14:paraId="3D6C6650" w14:textId="77777777" w:rsidR="005859A8" w:rsidRDefault="00000000">
            <w:r>
              <w:t>____%</w:t>
            </w:r>
          </w:p>
        </w:tc>
      </w:tr>
      <w:tr w:rsidR="005859A8" w14:paraId="7D4CF4DE" w14:textId="77777777">
        <w:tc>
          <w:tcPr>
            <w:tcW w:w="1560" w:type="dxa"/>
          </w:tcPr>
          <w:p w14:paraId="7F603835" w14:textId="77777777" w:rsidR="005859A8" w:rsidRDefault="00000000">
            <w:r>
              <w:t>Abdul Samed K (1924260050)</w:t>
            </w:r>
          </w:p>
        </w:tc>
        <w:tc>
          <w:tcPr>
            <w:tcW w:w="1560" w:type="dxa"/>
          </w:tcPr>
          <w:p w14:paraId="295937A1" w14:textId="77777777" w:rsidR="005859A8" w:rsidRDefault="00000000">
            <w:r>
              <w:t>Device control command program</w:t>
            </w:r>
          </w:p>
        </w:tc>
        <w:tc>
          <w:tcPr>
            <w:tcW w:w="1560" w:type="dxa"/>
          </w:tcPr>
          <w:p w14:paraId="5EB7D4F5" w14:textId="77777777" w:rsidR="005859A8" w:rsidRDefault="00000000">
            <w:r>
              <w:t>Python TCP client-server implementation</w:t>
            </w:r>
          </w:p>
        </w:tc>
        <w:tc>
          <w:tcPr>
            <w:tcW w:w="1560" w:type="dxa"/>
          </w:tcPr>
          <w:p w14:paraId="4D71A10E" w14:textId="77777777" w:rsidR="005859A8" w:rsidRDefault="00000000">
            <w:r>
              <w:t>Command/confirmation testing</w:t>
            </w:r>
          </w:p>
        </w:tc>
        <w:tc>
          <w:tcPr>
            <w:tcW w:w="1560" w:type="dxa"/>
          </w:tcPr>
          <w:p w14:paraId="1B3C7F10" w14:textId="77777777" w:rsidR="005859A8" w:rsidRDefault="00000000">
            <w:r>
              <w:t>Control-program and implementation sections</w:t>
            </w:r>
          </w:p>
        </w:tc>
        <w:tc>
          <w:tcPr>
            <w:tcW w:w="1560" w:type="dxa"/>
          </w:tcPr>
          <w:p w14:paraId="7AE34EA4" w14:textId="77777777" w:rsidR="005859A8" w:rsidRDefault="00000000">
            <w:r>
              <w:t>____%</w:t>
            </w:r>
          </w:p>
        </w:tc>
      </w:tr>
      <w:tr w:rsidR="005859A8" w14:paraId="71EF257E" w14:textId="77777777">
        <w:tc>
          <w:tcPr>
            <w:tcW w:w="1560" w:type="dxa"/>
          </w:tcPr>
          <w:p w14:paraId="0C5ADC44" w14:textId="77777777" w:rsidR="005859A8" w:rsidRDefault="00000000">
            <w:r>
              <w:t>Vishvanandh M (1965260005)</w:t>
            </w:r>
          </w:p>
        </w:tc>
        <w:tc>
          <w:tcPr>
            <w:tcW w:w="1560" w:type="dxa"/>
          </w:tcPr>
          <w:p w14:paraId="14C0DAAC" w14:textId="77777777" w:rsidR="005859A8" w:rsidRDefault="00000000">
            <w:r>
              <w:t>Command delivery verification</w:t>
            </w:r>
          </w:p>
        </w:tc>
        <w:tc>
          <w:tcPr>
            <w:tcW w:w="1560" w:type="dxa"/>
          </w:tcPr>
          <w:p w14:paraId="4591B447" w14:textId="77777777" w:rsidR="005859A8" w:rsidRDefault="00000000">
            <w:r>
              <w:t>Wireshark capture and filtering setup</w:t>
            </w:r>
          </w:p>
        </w:tc>
        <w:tc>
          <w:tcPr>
            <w:tcW w:w="1560" w:type="dxa"/>
          </w:tcPr>
          <w:p w14:paraId="01BDDFB0" w14:textId="77777777" w:rsidR="005859A8" w:rsidRDefault="00000000">
            <w:r>
              <w:t>Packet counting, delay and missed-confirmation analysis</w:t>
            </w:r>
          </w:p>
        </w:tc>
        <w:tc>
          <w:tcPr>
            <w:tcW w:w="1560" w:type="dxa"/>
          </w:tcPr>
          <w:p w14:paraId="6C3B18E2" w14:textId="77777777" w:rsidR="005859A8" w:rsidRDefault="00000000">
            <w:r>
              <w:t>Verification/results sections</w:t>
            </w:r>
          </w:p>
        </w:tc>
        <w:tc>
          <w:tcPr>
            <w:tcW w:w="1560" w:type="dxa"/>
          </w:tcPr>
          <w:p w14:paraId="32368DEA" w14:textId="77777777" w:rsidR="005859A8" w:rsidRDefault="00000000">
            <w:r>
              <w:t>____%</w:t>
            </w:r>
          </w:p>
        </w:tc>
      </w:tr>
      <w:tr w:rsidR="005859A8" w14:paraId="2617C8E3" w14:textId="77777777">
        <w:tc>
          <w:tcPr>
            <w:tcW w:w="1560" w:type="dxa"/>
          </w:tcPr>
          <w:p w14:paraId="7E7E4AA8" w14:textId="77777777" w:rsidR="005859A8" w:rsidRDefault="00000000">
            <w:r>
              <w:t>Total</w:t>
            </w:r>
          </w:p>
        </w:tc>
        <w:tc>
          <w:tcPr>
            <w:tcW w:w="1560" w:type="dxa"/>
          </w:tcPr>
          <w:p w14:paraId="4E0300D9" w14:textId="77777777" w:rsidR="005859A8" w:rsidRDefault="005859A8"/>
        </w:tc>
        <w:tc>
          <w:tcPr>
            <w:tcW w:w="1560" w:type="dxa"/>
          </w:tcPr>
          <w:p w14:paraId="64445B5F" w14:textId="77777777" w:rsidR="005859A8" w:rsidRDefault="005859A8"/>
        </w:tc>
        <w:tc>
          <w:tcPr>
            <w:tcW w:w="1560" w:type="dxa"/>
          </w:tcPr>
          <w:p w14:paraId="2D7243D9" w14:textId="77777777" w:rsidR="005859A8" w:rsidRDefault="005859A8"/>
        </w:tc>
        <w:tc>
          <w:tcPr>
            <w:tcW w:w="1560" w:type="dxa"/>
          </w:tcPr>
          <w:p w14:paraId="13A1AABC" w14:textId="77777777" w:rsidR="005859A8" w:rsidRDefault="005859A8"/>
        </w:tc>
        <w:tc>
          <w:tcPr>
            <w:tcW w:w="1560" w:type="dxa"/>
          </w:tcPr>
          <w:p w14:paraId="3C1FAC0A" w14:textId="77777777" w:rsidR="005859A8" w:rsidRDefault="00000000">
            <w:r>
              <w:t>100%</w:t>
            </w:r>
          </w:p>
        </w:tc>
      </w:tr>
    </w:tbl>
    <w:p w14:paraId="79826A5A" w14:textId="77777777" w:rsidR="005859A8" w:rsidRDefault="00000000">
      <w:r>
        <w:br w:type="page"/>
      </w:r>
    </w:p>
    <w:p w14:paraId="1B370040" w14:textId="77777777" w:rsidR="005859A8" w:rsidRDefault="00000000">
      <w:pPr>
        <w:pStyle w:val="Heading1"/>
      </w:pPr>
      <w:r>
        <w:lastRenderedPageBreak/>
        <w:t>ABSTRACT</w:t>
      </w:r>
    </w:p>
    <w:p w14:paraId="28114CFA" w14:textId="77777777" w:rsidR="005859A8" w:rsidRDefault="00000000">
      <w:r>
        <w:t>Smart home systems depend on reliable communication between a control interface, a network and connected devices. A user normally sees only whether an appliance appears to respond, making it difficult to determine whether a command was successfully transmitted, received or acknowledged. This project addresses that engineering problem by modelling and verifying an end-to-end smart home command-delivery chain using Cisco Packet Tracer, Python TCP socket programming and Wireshark.</w:t>
      </w:r>
    </w:p>
    <w:p w14:paraId="3AC2CF5D" w14:textId="77777777" w:rsidR="005859A8" w:rsidRDefault="00000000">
      <w:r>
        <w:t>The proposed system consists of a wireless home LAN using the 192.168.1.0/24 private network. A wireless router/home gateway provides the network and default gateway at 192.168.1.1. A control PC is assigned 192.168.1.10, while four simulated smart devices are assigned 192.168.1.20 to 192.168.1.23 for a smart light, smart fan, smart plug and smart camera respectively. Connectivity is checked through ping tests from the control PC.</w:t>
      </w:r>
    </w:p>
    <w:p w14:paraId="5E99F3A2" w14:textId="77777777" w:rsidR="005859A8" w:rsidRDefault="00000000">
      <w:r>
        <w:t>The control layer is implemented using a Python TCP client-server application. The server listens on port 5000 and maintains a device-state dictionary containing LIGHT, FAN, PLUG and CAMERA. The client provides a menu, constructs ON/OFF commands and waits for a confirmation response. The server validates the command, updates the state and returns an explicit confirmation. Wireshark is then used to capture the TCP traffic and isolate the control communication using the filter tcp.port == 5000. Command and confirmation packets are compared to establish whether the communication was delivered successfully. The delivery delay is calculated from the timestamp of the confirmation packet minus the timestamp of the corresponding command packet.</w:t>
      </w:r>
    </w:p>
    <w:p w14:paraId="53246751" w14:textId="77777777" w:rsidR="005859A8" w:rsidRDefault="00000000">
      <w:r>
        <w:t>The project therefore provides three complementary levels of evidence: topology-level reachability, application-level command acknowledgement and packet-level verification. Actual measured result values such as command count, confirmation count, average delay and missed confirmations must be entered from the team's final demonstration and Wireshark capture. The completed system demonstrates a practical method for proving and measuring smart-home command delivery rather than relying only on the user interface.</w:t>
      </w:r>
    </w:p>
    <w:p w14:paraId="369C639F" w14:textId="77777777" w:rsidR="005859A8" w:rsidRDefault="00000000">
      <w:r>
        <w:t>Keywords: Smart Home, IoT, TCP Sockets, Cisco Packet Tracer, Wireshark, Command Delivery Verification</w:t>
      </w:r>
    </w:p>
    <w:p w14:paraId="28A69265" w14:textId="77777777" w:rsidR="005859A8" w:rsidRDefault="00000000">
      <w:r>
        <w:br w:type="page"/>
      </w:r>
    </w:p>
    <w:p w14:paraId="194AF90C" w14:textId="77777777" w:rsidR="005859A8" w:rsidRDefault="00000000">
      <w:pPr>
        <w:pStyle w:val="Heading1"/>
      </w:pPr>
      <w:r>
        <w:lastRenderedPageBreak/>
        <w:t>TABLE OF CONTENTS</w:t>
      </w:r>
    </w:p>
    <w:p w14:paraId="6C40F85B" w14:textId="77777777" w:rsidR="005859A8" w:rsidRDefault="00000000">
      <w:r>
        <w:t>Chapter 1: Introduction and Engineering Problem</w:t>
      </w:r>
    </w:p>
    <w:p w14:paraId="1384A157" w14:textId="77777777" w:rsidR="005859A8" w:rsidRDefault="00000000">
      <w:r>
        <w:t>Chapter 2: Literature Review and Existing Solutions</w:t>
      </w:r>
    </w:p>
    <w:p w14:paraId="622E37D5" w14:textId="77777777" w:rsidR="005859A8" w:rsidRDefault="00000000">
      <w:r>
        <w:t>Chapter 3: Engineering Design &amp; Trade-offs, Sustainability, Ethics, Safety, Risk &amp; Security</w:t>
      </w:r>
    </w:p>
    <w:p w14:paraId="2220CD2F" w14:textId="77777777" w:rsidR="005859A8" w:rsidRDefault="00000000">
      <w:r>
        <w:t>Chapter 4: Implementation, Testing &amp; Results, Project Management</w:t>
      </w:r>
    </w:p>
    <w:p w14:paraId="5F6C3FA4" w14:textId="77777777" w:rsidR="005859A8" w:rsidRDefault="00000000">
      <w:r>
        <w:t>Chapter 5: Conclusion, Future Work and Reflection</w:t>
      </w:r>
    </w:p>
    <w:p w14:paraId="56D25FED" w14:textId="77777777" w:rsidR="005859A8" w:rsidRDefault="00000000">
      <w:r>
        <w:t>References</w:t>
      </w:r>
    </w:p>
    <w:p w14:paraId="5FB6EFC5" w14:textId="77777777" w:rsidR="005859A8" w:rsidRDefault="00000000">
      <w:r>
        <w:t>Appendices</w:t>
      </w:r>
    </w:p>
    <w:p w14:paraId="08194F42" w14:textId="77777777" w:rsidR="005859A8" w:rsidRDefault="00000000">
      <w:pPr>
        <w:pStyle w:val="Heading1"/>
      </w:pPr>
      <w:r>
        <w:t>LIST OF ABBREVIATIONS / SYMBOLS</w:t>
      </w:r>
    </w:p>
    <w:tbl>
      <w:tblPr>
        <w:tblStyle w:val="TableGrid"/>
        <w:tblW w:w="0" w:type="auto"/>
        <w:tblLook w:val="04A0" w:firstRow="1" w:lastRow="0" w:firstColumn="1" w:lastColumn="0" w:noHBand="0" w:noVBand="1"/>
      </w:tblPr>
      <w:tblGrid>
        <w:gridCol w:w="4675"/>
        <w:gridCol w:w="4675"/>
      </w:tblGrid>
      <w:tr w:rsidR="005859A8" w14:paraId="0F8915B3" w14:textId="77777777">
        <w:tc>
          <w:tcPr>
            <w:tcW w:w="4680" w:type="dxa"/>
          </w:tcPr>
          <w:p w14:paraId="4E023FA9" w14:textId="77777777" w:rsidR="005859A8" w:rsidRDefault="00000000">
            <w:r>
              <w:t>Abbreviation / Symbol</w:t>
            </w:r>
          </w:p>
        </w:tc>
        <w:tc>
          <w:tcPr>
            <w:tcW w:w="4680" w:type="dxa"/>
          </w:tcPr>
          <w:p w14:paraId="4751286F" w14:textId="77777777" w:rsidR="005859A8" w:rsidRDefault="00000000">
            <w:r>
              <w:t>Description</w:t>
            </w:r>
          </w:p>
        </w:tc>
      </w:tr>
      <w:tr w:rsidR="005859A8" w14:paraId="197A6FDF" w14:textId="77777777">
        <w:tc>
          <w:tcPr>
            <w:tcW w:w="4680" w:type="dxa"/>
          </w:tcPr>
          <w:p w14:paraId="191232AC" w14:textId="77777777" w:rsidR="005859A8" w:rsidRDefault="00000000">
            <w:r>
              <w:t>IoT</w:t>
            </w:r>
          </w:p>
        </w:tc>
        <w:tc>
          <w:tcPr>
            <w:tcW w:w="4680" w:type="dxa"/>
          </w:tcPr>
          <w:p w14:paraId="6A2E9E43" w14:textId="77777777" w:rsidR="005859A8" w:rsidRDefault="00000000">
            <w:r>
              <w:t>Internet of Things</w:t>
            </w:r>
          </w:p>
        </w:tc>
      </w:tr>
      <w:tr w:rsidR="005859A8" w14:paraId="2660347E" w14:textId="77777777">
        <w:tc>
          <w:tcPr>
            <w:tcW w:w="4680" w:type="dxa"/>
          </w:tcPr>
          <w:p w14:paraId="09227756" w14:textId="77777777" w:rsidR="005859A8" w:rsidRDefault="00000000">
            <w:r>
              <w:t>LAN</w:t>
            </w:r>
          </w:p>
        </w:tc>
        <w:tc>
          <w:tcPr>
            <w:tcW w:w="4680" w:type="dxa"/>
          </w:tcPr>
          <w:p w14:paraId="0A48D000" w14:textId="77777777" w:rsidR="005859A8" w:rsidRDefault="00000000">
            <w:r>
              <w:t>Local Area Network</w:t>
            </w:r>
          </w:p>
        </w:tc>
      </w:tr>
      <w:tr w:rsidR="005859A8" w14:paraId="0CB5346F" w14:textId="77777777">
        <w:tc>
          <w:tcPr>
            <w:tcW w:w="4680" w:type="dxa"/>
          </w:tcPr>
          <w:p w14:paraId="53CA8ADB" w14:textId="77777777" w:rsidR="005859A8" w:rsidRDefault="00000000">
            <w:r>
              <w:t>TCP</w:t>
            </w:r>
          </w:p>
        </w:tc>
        <w:tc>
          <w:tcPr>
            <w:tcW w:w="4680" w:type="dxa"/>
          </w:tcPr>
          <w:p w14:paraId="1C3DDF88" w14:textId="77777777" w:rsidR="005859A8" w:rsidRDefault="00000000">
            <w:r>
              <w:t>Transmission Control Protocol</w:t>
            </w:r>
          </w:p>
        </w:tc>
      </w:tr>
      <w:tr w:rsidR="005859A8" w14:paraId="4038A045" w14:textId="77777777">
        <w:tc>
          <w:tcPr>
            <w:tcW w:w="4680" w:type="dxa"/>
          </w:tcPr>
          <w:p w14:paraId="1EA93981" w14:textId="77777777" w:rsidR="005859A8" w:rsidRDefault="00000000">
            <w:r>
              <w:t>IP</w:t>
            </w:r>
          </w:p>
        </w:tc>
        <w:tc>
          <w:tcPr>
            <w:tcW w:w="4680" w:type="dxa"/>
          </w:tcPr>
          <w:p w14:paraId="5D0FBFA9" w14:textId="77777777" w:rsidR="005859A8" w:rsidRDefault="00000000">
            <w:r>
              <w:t>Internet Protocol</w:t>
            </w:r>
          </w:p>
        </w:tc>
      </w:tr>
      <w:tr w:rsidR="005859A8" w14:paraId="3B35F82A" w14:textId="77777777">
        <w:tc>
          <w:tcPr>
            <w:tcW w:w="4680" w:type="dxa"/>
          </w:tcPr>
          <w:p w14:paraId="576943CB" w14:textId="77777777" w:rsidR="005859A8" w:rsidRDefault="00000000">
            <w:r>
              <w:t>PC</w:t>
            </w:r>
          </w:p>
        </w:tc>
        <w:tc>
          <w:tcPr>
            <w:tcW w:w="4680" w:type="dxa"/>
          </w:tcPr>
          <w:p w14:paraId="7C5A9C95" w14:textId="77777777" w:rsidR="005859A8" w:rsidRDefault="00000000">
            <w:r>
              <w:t>Personal Computer</w:t>
            </w:r>
          </w:p>
        </w:tc>
      </w:tr>
      <w:tr w:rsidR="005859A8" w14:paraId="659B52F0" w14:textId="77777777">
        <w:tc>
          <w:tcPr>
            <w:tcW w:w="4680" w:type="dxa"/>
          </w:tcPr>
          <w:p w14:paraId="207E3CCD" w14:textId="77777777" w:rsidR="005859A8" w:rsidRDefault="00000000">
            <w:r>
              <w:t>Wi-Fi</w:t>
            </w:r>
          </w:p>
        </w:tc>
        <w:tc>
          <w:tcPr>
            <w:tcW w:w="4680" w:type="dxa"/>
          </w:tcPr>
          <w:p w14:paraId="25EF3A46" w14:textId="77777777" w:rsidR="005859A8" w:rsidRDefault="00000000">
            <w:r>
              <w:t>Wireless networking technology</w:t>
            </w:r>
          </w:p>
        </w:tc>
      </w:tr>
      <w:tr w:rsidR="005859A8" w14:paraId="657DD585" w14:textId="77777777">
        <w:tc>
          <w:tcPr>
            <w:tcW w:w="4680" w:type="dxa"/>
          </w:tcPr>
          <w:p w14:paraId="12C9B448" w14:textId="77777777" w:rsidR="005859A8" w:rsidRDefault="00000000">
            <w:r>
              <w:t>RFC</w:t>
            </w:r>
          </w:p>
        </w:tc>
        <w:tc>
          <w:tcPr>
            <w:tcW w:w="4680" w:type="dxa"/>
          </w:tcPr>
          <w:p w14:paraId="5F15E1A1" w14:textId="77777777" w:rsidR="005859A8" w:rsidRDefault="00000000">
            <w:r>
              <w:t>Request for Comments</w:t>
            </w:r>
          </w:p>
        </w:tc>
      </w:tr>
      <w:tr w:rsidR="005859A8" w14:paraId="4439B1F5" w14:textId="77777777">
        <w:tc>
          <w:tcPr>
            <w:tcW w:w="4680" w:type="dxa"/>
          </w:tcPr>
          <w:p w14:paraId="27754F12" w14:textId="77777777" w:rsidR="005859A8" w:rsidRDefault="00000000">
            <w:r>
              <w:t>TLS</w:t>
            </w:r>
          </w:p>
        </w:tc>
        <w:tc>
          <w:tcPr>
            <w:tcW w:w="4680" w:type="dxa"/>
          </w:tcPr>
          <w:p w14:paraId="5A6733C3" w14:textId="77777777" w:rsidR="005859A8" w:rsidRDefault="00000000">
            <w:r>
              <w:t>Transport Layer Security</w:t>
            </w:r>
          </w:p>
        </w:tc>
      </w:tr>
      <w:tr w:rsidR="005859A8" w14:paraId="2A5CADC5" w14:textId="77777777">
        <w:tc>
          <w:tcPr>
            <w:tcW w:w="4680" w:type="dxa"/>
          </w:tcPr>
          <w:p w14:paraId="746CCFFA" w14:textId="77777777" w:rsidR="005859A8" w:rsidRDefault="00000000">
            <w:r>
              <w:t>/24</w:t>
            </w:r>
          </w:p>
        </w:tc>
        <w:tc>
          <w:tcPr>
            <w:tcW w:w="4680" w:type="dxa"/>
          </w:tcPr>
          <w:p w14:paraId="0D73B112" w14:textId="77777777" w:rsidR="005859A8" w:rsidRDefault="00000000">
            <w:r>
              <w:t>IPv4 subnet prefix corresponding to 255.255.255.0</w:t>
            </w:r>
          </w:p>
        </w:tc>
      </w:tr>
      <w:tr w:rsidR="005859A8" w14:paraId="6B45EC7B" w14:textId="77777777">
        <w:tc>
          <w:tcPr>
            <w:tcW w:w="4680" w:type="dxa"/>
          </w:tcPr>
          <w:p w14:paraId="40833B2E" w14:textId="77777777" w:rsidR="005859A8" w:rsidRDefault="00000000">
            <w:r>
              <w:t>ms</w:t>
            </w:r>
          </w:p>
        </w:tc>
        <w:tc>
          <w:tcPr>
            <w:tcW w:w="4680" w:type="dxa"/>
          </w:tcPr>
          <w:p w14:paraId="05821AAC" w14:textId="77777777" w:rsidR="005859A8" w:rsidRDefault="00000000">
            <w:r>
              <w:t>Milliseconds</w:t>
            </w:r>
          </w:p>
        </w:tc>
      </w:tr>
    </w:tbl>
    <w:p w14:paraId="748E2D22" w14:textId="77777777" w:rsidR="005859A8" w:rsidRDefault="00000000">
      <w:r>
        <w:br w:type="page"/>
      </w:r>
    </w:p>
    <w:p w14:paraId="0D665456" w14:textId="77777777" w:rsidR="005859A8" w:rsidRDefault="00000000">
      <w:pPr>
        <w:pStyle w:val="Heading1"/>
      </w:pPr>
      <w:r>
        <w:lastRenderedPageBreak/>
        <w:t>CHAPTER 1: INTRODUCTION AND ENGINEERING PROBLEM</w:t>
      </w:r>
    </w:p>
    <w:p w14:paraId="29BE18C5" w14:textId="77777777" w:rsidR="005859A8" w:rsidRDefault="00000000">
      <w:pPr>
        <w:pStyle w:val="Heading2"/>
      </w:pPr>
      <w:r>
        <w:t>1.1 Background</w:t>
      </w:r>
    </w:p>
    <w:p w14:paraId="7CC919E0" w14:textId="77777777" w:rsidR="005859A8" w:rsidRDefault="00000000">
      <w:r>
        <w:t>Smart home networks connect appliances and sensors through a local communication infrastructure so that users can issue control commands from a PC, phone or other interface. In such systems, short messages such as ON and OFF must travel through the network and reach the intended device. The quality of the system is therefore influenced by network addressing, connectivity, application-layer communication and acknowledgement behaviour.</w:t>
      </w:r>
    </w:p>
    <w:p w14:paraId="49F29E2F" w14:textId="77777777" w:rsidR="005859A8" w:rsidRDefault="00000000">
      <w:r>
        <w:t>This project models that complete communication path. The network topology is created in Cisco Packet Tracer with a wireless home gateway, a control PC and four simulated smart devices. The application layer is reproduced using Python TCP sockets. Finally, Wireshark is used to observe the actual TCP traffic and verify that commands and confirmations were transmitted.</w:t>
      </w:r>
    </w:p>
    <w:p w14:paraId="7BAB5BFE" w14:textId="77777777" w:rsidR="005859A8" w:rsidRDefault="00000000">
      <w:pPr>
        <w:pStyle w:val="Heading2"/>
      </w:pPr>
      <w:r>
        <w:t>1.2 Need for the Project</w:t>
      </w:r>
    </w:p>
    <w:p w14:paraId="77F52731" w14:textId="77777777" w:rsidR="005859A8" w:rsidRDefault="00000000">
      <w:r>
        <w:t>A conventional smart-home interface can show that a command was issued without providing evidence about what happened at the communication level. If a device does not respond, the failure may be caused by addressing or wireless connectivity, application logic, or the absence of acknowledgement. Without packet-level instrumentation, these possibilities are difficult to distinguish.</w:t>
      </w:r>
    </w:p>
    <w:p w14:paraId="12ED6FD3" w14:textId="77777777" w:rsidR="005859A8" w:rsidRDefault="00000000">
      <w:r>
        <w:t>The project is significant because it combines simulation, programming and packet analysis into one engineering workflow. It gives measurable evidence for command delivery and provides a method for identifying communication problems.</w:t>
      </w:r>
    </w:p>
    <w:p w14:paraId="39E7B038" w14:textId="77777777" w:rsidR="005859A8" w:rsidRDefault="00000000">
      <w:pPr>
        <w:pStyle w:val="Heading2"/>
      </w:pPr>
      <w:r>
        <w:t>1.3 Problem Statement</w:t>
      </w:r>
    </w:p>
    <w:p w14:paraId="08602186" w14:textId="77777777" w:rsidR="005859A8" w:rsidRDefault="00000000">
      <w:r>
        <w:t>Design and implement a simulated smart-home communication system in which a control PC can send ON/OFF commands to four smart devices over a correctly addressed home LAN, receive explicit confirmations through a TCP client-server application, and independently verify command and confirmation delivery using Wireshark, while considering practical constraints such as simulated devices, loopback-based application testing, security limitations and single-client operation.</w:t>
      </w:r>
    </w:p>
    <w:p w14:paraId="6AF2C89A" w14:textId="77777777" w:rsidR="005859A8" w:rsidRDefault="00000000">
      <w:pPr>
        <w:pStyle w:val="Heading2"/>
      </w:pPr>
      <w:r>
        <w:t>1.4 Project Aim</w:t>
      </w:r>
    </w:p>
    <w:p w14:paraId="7F069B40" w14:textId="77777777" w:rsidR="005859A8" w:rsidRDefault="00000000">
      <w:r>
        <w:t>To design, implement and verify an end-to-end smart home device-control communication chain using Cisco Packet Tracer, Python TCP sockets and Wireshark, with measurable evidence of command delivery and confirmation.</w:t>
      </w:r>
    </w:p>
    <w:p w14:paraId="3B7EE840" w14:textId="77777777" w:rsidR="005859A8" w:rsidRDefault="00000000">
      <w:pPr>
        <w:pStyle w:val="Heading2"/>
      </w:pPr>
      <w:r>
        <w:t>1.5 Project Objectives</w:t>
      </w:r>
    </w:p>
    <w:p w14:paraId="0EA0BEC9" w14:textId="77777777" w:rsidR="005859A8" w:rsidRDefault="00000000">
      <w:pPr>
        <w:pStyle w:val="ListNumber"/>
      </w:pPr>
      <w:r>
        <w:t>To design a 192.168.1.0/24 smart-home LAN with a wireless router, control PC and four simulated IoT devices.</w:t>
      </w:r>
    </w:p>
    <w:p w14:paraId="47C3EF33" w14:textId="77777777" w:rsidR="005859A8" w:rsidRDefault="00000000">
      <w:pPr>
        <w:pStyle w:val="ListNumber"/>
      </w:pPr>
      <w:r>
        <w:t>To assign consistent IP addresses and verify reachability from the control PC.</w:t>
      </w:r>
    </w:p>
    <w:p w14:paraId="42BC4A9F" w14:textId="77777777" w:rsidR="005859A8" w:rsidRDefault="00000000">
      <w:pPr>
        <w:pStyle w:val="ListNumber"/>
      </w:pPr>
      <w:r>
        <w:lastRenderedPageBreak/>
        <w:t>To develop a Python TCP client-server application that sends ON/OFF commands for the four devices.</w:t>
      </w:r>
    </w:p>
    <w:p w14:paraId="4C87A076" w14:textId="77777777" w:rsidR="005859A8" w:rsidRDefault="00000000">
      <w:pPr>
        <w:pStyle w:val="ListNumber"/>
      </w:pPr>
      <w:r>
        <w:t>To implement explicit server confirmations for valid commands and rejection of invalid commands.</w:t>
      </w:r>
    </w:p>
    <w:p w14:paraId="0A239B86" w14:textId="77777777" w:rsidR="005859A8" w:rsidRDefault="00000000">
      <w:pPr>
        <w:pStyle w:val="ListNumber"/>
      </w:pPr>
      <w:r>
        <w:t>To capture and filter TCP traffic on port 5000 using Wireshark.</w:t>
      </w:r>
    </w:p>
    <w:p w14:paraId="13121031" w14:textId="77777777" w:rsidR="005859A8" w:rsidRDefault="00000000">
      <w:pPr>
        <w:pStyle w:val="ListNumber"/>
      </w:pPr>
      <w:r>
        <w:t>To compare commands sent with confirmations received/captured and calculate delivery delay and missed confirmations.</w:t>
      </w:r>
    </w:p>
    <w:p w14:paraId="3703D73B" w14:textId="77777777" w:rsidR="005859A8" w:rsidRDefault="00000000">
      <w:pPr>
        <w:pStyle w:val="ListNumber"/>
      </w:pPr>
      <w:r>
        <w:t>To document engineering limitations, security concerns, risks, ethical considerations and future improvements.</w:t>
      </w:r>
    </w:p>
    <w:p w14:paraId="2964CB73" w14:textId="77777777" w:rsidR="005859A8" w:rsidRDefault="00000000">
      <w:pPr>
        <w:pStyle w:val="Heading2"/>
      </w:pPr>
      <w:r>
        <w:t>1.6 Scope</w:t>
      </w:r>
    </w:p>
    <w:p w14:paraId="1ADDCC87" w14:textId="77777777" w:rsidR="005859A8" w:rsidRDefault="00000000">
      <w:r>
        <w:t>Included: Packet Tracer LAN topology, IPv4 addressing, ping verification, Python TCP command delivery, device-state management, server confirmation, Wireshark capture/filtering and basic performance verification. Excluded: direct control of real mains-powered appliances, production-grade authentication/encryption, multi-user concurrency and integration between the Python program and Packet Tracer's simulated IoT behaviour.</w:t>
      </w:r>
    </w:p>
    <w:p w14:paraId="49FC110A" w14:textId="77777777" w:rsidR="005859A8" w:rsidRDefault="00000000">
      <w:r>
        <w:t>Assumptions include a functioning host computer, correct installation of Cisco Packet Tracer, Python 3 and Wireshark/Npcap, and availability of the loopback or Wi-Fi interface required for capture. The application test uses port 5000 and the topology uses a /24 subnet.</w:t>
      </w:r>
    </w:p>
    <w:p w14:paraId="662676BC" w14:textId="77777777" w:rsidR="005859A8" w:rsidRDefault="00000000">
      <w:pPr>
        <w:pStyle w:val="Heading2"/>
      </w:pPr>
      <w:r>
        <w:t>1.7 Expected Engineering Outcome</w:t>
      </w:r>
    </w:p>
    <w:p w14:paraId="6CA5FCC9" w14:textId="77777777" w:rsidR="005859A8" w:rsidRDefault="00000000">
      <w:r>
        <w:t>The expected outcome is a working prototype communication chain consisting of a reachable smart-home network, a socket-based ON/OFF control application with acknowledgement, and packet-level evidence demonstrating whether commands and confirmations were delivered.</w:t>
      </w:r>
    </w:p>
    <w:p w14:paraId="36DF99D7" w14:textId="77777777" w:rsidR="005859A8" w:rsidRDefault="00000000">
      <w:r>
        <w:br w:type="page"/>
      </w:r>
    </w:p>
    <w:p w14:paraId="3B1D9975" w14:textId="77777777" w:rsidR="005859A8" w:rsidRDefault="00000000">
      <w:pPr>
        <w:pStyle w:val="Heading1"/>
      </w:pPr>
      <w:r>
        <w:lastRenderedPageBreak/>
        <w:t>CHAPTER 2: LITERATURE REVIEW AND EXISTING SOLUTIONS</w:t>
      </w:r>
    </w:p>
    <w:p w14:paraId="7994FADD" w14:textId="77777777" w:rsidR="005859A8" w:rsidRDefault="00000000">
      <w:pPr>
        <w:pStyle w:val="Heading2"/>
      </w:pPr>
      <w:r>
        <w:t>2.1 Review Method</w:t>
      </w:r>
    </w:p>
    <w:p w14:paraId="6368D68F" w14:textId="77777777" w:rsidR="005859A8" w:rsidRDefault="00000000">
      <w:r>
        <w:t>The review was based on the networking and software technologies identified for the project: computer-networking principles, TCP/IP communication, wireless LAN concepts, Cisco Packet Tracer documentation, Python socket documentation and Wireshark packet-analysis documentation. The project presentation also identifies RFC 793, RFC 1918 and IEEE 802.11 as relevant standards/reference material.</w:t>
      </w:r>
    </w:p>
    <w:p w14:paraId="47FC29E7" w14:textId="77777777" w:rsidR="005859A8" w:rsidRDefault="00000000">
      <w:pPr>
        <w:pStyle w:val="Heading2"/>
      </w:pPr>
      <w:r>
        <w:t>2.2 Review of Existing Work</w:t>
      </w:r>
    </w:p>
    <w:p w14:paraId="2FE069B9" w14:textId="77777777" w:rsidR="005859A8" w:rsidRDefault="00000000">
      <w:r>
        <w:t>Computer networking literature provides the foundation for understanding packet-based communication, addressing, routing and transport-layer behaviour. These principles are directly relevant to the smart-home LAN because each simulated device must be reachable using an appropriate private IPv4 address.</w:t>
      </w:r>
    </w:p>
    <w:p w14:paraId="4F4499C6" w14:textId="77777777" w:rsidR="005859A8" w:rsidRDefault="00000000">
      <w:r>
        <w:t>TCP provides a connection-oriented transport mechanism that supports reliable, ordered delivery between the client and server. In this project, TCP is used to carry command strings and confirmation responses. The application nevertheless adds an explicit acknowledgement message because the engineering requirement is not merely transport reliability but visible confirmation at the application level.</w:t>
      </w:r>
    </w:p>
    <w:p w14:paraId="15CC2A48" w14:textId="77777777" w:rsidR="005859A8" w:rsidRDefault="00000000">
      <w:r>
        <w:t>Cisco Packet Tracer provides a controlled simulation environment for constructing and testing network topologies without requiring physical IoT hardware. This is useful during early design because addressing and reachability can be tested before hardware deployment.</w:t>
      </w:r>
    </w:p>
    <w:p w14:paraId="547ECE78" w14:textId="77777777" w:rsidR="005859A8" w:rsidRDefault="00000000">
      <w:r>
        <w:t>Wireshark provides packet-level visibility. Filtering TCP traffic on port 5000 makes it possible to isolate the project's control communication and compare command packets with corresponding server responses.</w:t>
      </w:r>
    </w:p>
    <w:p w14:paraId="1FC3A1EB" w14:textId="77777777" w:rsidR="005859A8" w:rsidRDefault="00000000">
      <w:pPr>
        <w:pStyle w:val="Heading2"/>
      </w:pPr>
      <w:r>
        <w:t>2.3 Comparative Analysis</w:t>
      </w:r>
    </w:p>
    <w:tbl>
      <w:tblPr>
        <w:tblStyle w:val="TableGrid"/>
        <w:tblW w:w="0" w:type="auto"/>
        <w:tblLook w:val="04A0" w:firstRow="1" w:lastRow="0" w:firstColumn="1" w:lastColumn="0" w:noHBand="0" w:noVBand="1"/>
      </w:tblPr>
      <w:tblGrid>
        <w:gridCol w:w="2337"/>
        <w:gridCol w:w="2339"/>
        <w:gridCol w:w="2337"/>
        <w:gridCol w:w="2337"/>
      </w:tblGrid>
      <w:tr w:rsidR="005859A8" w14:paraId="411DFDA6" w14:textId="77777777">
        <w:tc>
          <w:tcPr>
            <w:tcW w:w="2340" w:type="dxa"/>
          </w:tcPr>
          <w:p w14:paraId="2F27836C" w14:textId="77777777" w:rsidR="005859A8" w:rsidRDefault="00000000">
            <w:r>
              <w:t>Existing / Proposed Approach</w:t>
            </w:r>
          </w:p>
        </w:tc>
        <w:tc>
          <w:tcPr>
            <w:tcW w:w="2340" w:type="dxa"/>
          </w:tcPr>
          <w:p w14:paraId="19E991EA" w14:textId="77777777" w:rsidR="005859A8" w:rsidRDefault="00000000">
            <w:r>
              <w:t>Advantages</w:t>
            </w:r>
          </w:p>
        </w:tc>
        <w:tc>
          <w:tcPr>
            <w:tcW w:w="2340" w:type="dxa"/>
          </w:tcPr>
          <w:p w14:paraId="308F8305" w14:textId="77777777" w:rsidR="005859A8" w:rsidRDefault="00000000">
            <w:r>
              <w:t>Limitations</w:t>
            </w:r>
          </w:p>
        </w:tc>
        <w:tc>
          <w:tcPr>
            <w:tcW w:w="2340" w:type="dxa"/>
          </w:tcPr>
          <w:p w14:paraId="0CA21576" w14:textId="77777777" w:rsidR="005859A8" w:rsidRDefault="00000000">
            <w:r>
              <w:t>Relevance</w:t>
            </w:r>
          </w:p>
        </w:tc>
      </w:tr>
      <w:tr w:rsidR="005859A8" w14:paraId="500DD0A8" w14:textId="77777777">
        <w:tc>
          <w:tcPr>
            <w:tcW w:w="2340" w:type="dxa"/>
          </w:tcPr>
          <w:p w14:paraId="3698A278" w14:textId="77777777" w:rsidR="005859A8" w:rsidRDefault="00000000">
            <w:r>
              <w:t>User-interface-only smart home control</w:t>
            </w:r>
          </w:p>
        </w:tc>
        <w:tc>
          <w:tcPr>
            <w:tcW w:w="2340" w:type="dxa"/>
          </w:tcPr>
          <w:p w14:paraId="189DB548" w14:textId="77777777" w:rsidR="005859A8" w:rsidRDefault="00000000">
            <w:r>
              <w:t>Simple for users</w:t>
            </w:r>
          </w:p>
        </w:tc>
        <w:tc>
          <w:tcPr>
            <w:tcW w:w="2340" w:type="dxa"/>
          </w:tcPr>
          <w:p w14:paraId="75403CE8" w14:textId="77777777" w:rsidR="005859A8" w:rsidRDefault="00000000">
            <w:r>
              <w:t>Does not prove packet delivery or explain failures</w:t>
            </w:r>
          </w:p>
        </w:tc>
        <w:tc>
          <w:tcPr>
            <w:tcW w:w="2340" w:type="dxa"/>
          </w:tcPr>
          <w:p w14:paraId="3C6D8180" w14:textId="77777777" w:rsidR="005859A8" w:rsidRDefault="00000000">
            <w:r>
              <w:t>Motivates verification layer</w:t>
            </w:r>
          </w:p>
        </w:tc>
      </w:tr>
      <w:tr w:rsidR="005859A8" w14:paraId="1887085F" w14:textId="77777777">
        <w:tc>
          <w:tcPr>
            <w:tcW w:w="2340" w:type="dxa"/>
          </w:tcPr>
          <w:p w14:paraId="3D0AAFF9" w14:textId="77777777" w:rsidR="005859A8" w:rsidRDefault="00000000">
            <w:r>
              <w:t>Packet Tracer-only simulation</w:t>
            </w:r>
          </w:p>
        </w:tc>
        <w:tc>
          <w:tcPr>
            <w:tcW w:w="2340" w:type="dxa"/>
          </w:tcPr>
          <w:p w14:paraId="5E0DAF5C" w14:textId="77777777" w:rsidR="005859A8" w:rsidRDefault="00000000">
            <w:r>
              <w:t>Safe, low-cost and repeatable</w:t>
            </w:r>
          </w:p>
        </w:tc>
        <w:tc>
          <w:tcPr>
            <w:tcW w:w="2340" w:type="dxa"/>
          </w:tcPr>
          <w:p w14:paraId="4E0D3656" w14:textId="77777777" w:rsidR="005859A8" w:rsidRDefault="00000000">
            <w:r>
              <w:t>Does not represent all real Wi-Fi/hardware behaviour</w:t>
            </w:r>
          </w:p>
        </w:tc>
        <w:tc>
          <w:tcPr>
            <w:tcW w:w="2340" w:type="dxa"/>
          </w:tcPr>
          <w:p w14:paraId="6BEA59E1" w14:textId="77777777" w:rsidR="005859A8" w:rsidRDefault="00000000">
            <w:r>
              <w:t>Used for topology validation</w:t>
            </w:r>
          </w:p>
        </w:tc>
      </w:tr>
      <w:tr w:rsidR="005859A8" w14:paraId="0995A991" w14:textId="77777777">
        <w:tc>
          <w:tcPr>
            <w:tcW w:w="2340" w:type="dxa"/>
          </w:tcPr>
          <w:p w14:paraId="0F58F344" w14:textId="77777777" w:rsidR="005859A8" w:rsidRDefault="00000000">
            <w:r>
              <w:t>Python TCP client-server</w:t>
            </w:r>
          </w:p>
        </w:tc>
        <w:tc>
          <w:tcPr>
            <w:tcW w:w="2340" w:type="dxa"/>
          </w:tcPr>
          <w:p w14:paraId="62792781" w14:textId="77777777" w:rsidR="005859A8" w:rsidRDefault="00000000">
            <w:r>
              <w:t>Simple command/response model; explicit confirmation</w:t>
            </w:r>
          </w:p>
        </w:tc>
        <w:tc>
          <w:tcPr>
            <w:tcW w:w="2340" w:type="dxa"/>
          </w:tcPr>
          <w:p w14:paraId="5CED7BB8" w14:textId="77777777" w:rsidR="005859A8" w:rsidRDefault="00000000">
            <w:r>
              <w:t>Plain text and single-client design</w:t>
            </w:r>
          </w:p>
        </w:tc>
        <w:tc>
          <w:tcPr>
            <w:tcW w:w="2340" w:type="dxa"/>
          </w:tcPr>
          <w:p w14:paraId="1DB0255A" w14:textId="77777777" w:rsidR="005859A8" w:rsidRDefault="00000000">
            <w:r>
              <w:t>Implements control layer</w:t>
            </w:r>
          </w:p>
        </w:tc>
      </w:tr>
      <w:tr w:rsidR="005859A8" w14:paraId="03E3C044" w14:textId="77777777">
        <w:tc>
          <w:tcPr>
            <w:tcW w:w="2340" w:type="dxa"/>
          </w:tcPr>
          <w:p w14:paraId="4D96D82C" w14:textId="77777777" w:rsidR="005859A8" w:rsidRDefault="00000000">
            <w:r>
              <w:t>Wireshark verification</w:t>
            </w:r>
          </w:p>
        </w:tc>
        <w:tc>
          <w:tcPr>
            <w:tcW w:w="2340" w:type="dxa"/>
          </w:tcPr>
          <w:p w14:paraId="2EEFE82D" w14:textId="77777777" w:rsidR="005859A8" w:rsidRDefault="00000000">
            <w:r>
              <w:t>Direct packet evidence and timing analysis</w:t>
            </w:r>
          </w:p>
        </w:tc>
        <w:tc>
          <w:tcPr>
            <w:tcW w:w="2340" w:type="dxa"/>
          </w:tcPr>
          <w:p w14:paraId="44AAD82B" w14:textId="77777777" w:rsidR="005859A8" w:rsidRDefault="00000000">
            <w:r>
              <w:t>Requires capture setup and interpretation</w:t>
            </w:r>
          </w:p>
        </w:tc>
        <w:tc>
          <w:tcPr>
            <w:tcW w:w="2340" w:type="dxa"/>
          </w:tcPr>
          <w:p w14:paraId="6933D0F2" w14:textId="77777777" w:rsidR="005859A8" w:rsidRDefault="00000000">
            <w:r>
              <w:t>Provides independent delivery evidence</w:t>
            </w:r>
          </w:p>
        </w:tc>
      </w:tr>
      <w:tr w:rsidR="005859A8" w14:paraId="1F961A93" w14:textId="77777777">
        <w:tc>
          <w:tcPr>
            <w:tcW w:w="2340" w:type="dxa"/>
          </w:tcPr>
          <w:p w14:paraId="535396D7" w14:textId="77777777" w:rsidR="005859A8" w:rsidRDefault="00000000">
            <w:r>
              <w:lastRenderedPageBreak/>
              <w:t>Proposed integrated approach</w:t>
            </w:r>
          </w:p>
        </w:tc>
        <w:tc>
          <w:tcPr>
            <w:tcW w:w="2340" w:type="dxa"/>
          </w:tcPr>
          <w:p w14:paraId="48CEA167" w14:textId="77777777" w:rsidR="005859A8" w:rsidRDefault="00000000">
            <w:r>
              <w:t>Combines topology, application and packet verification</w:t>
            </w:r>
          </w:p>
        </w:tc>
        <w:tc>
          <w:tcPr>
            <w:tcW w:w="2340" w:type="dxa"/>
          </w:tcPr>
          <w:p w14:paraId="3A12CA74" w14:textId="77777777" w:rsidR="005859A8" w:rsidRDefault="00000000">
            <w:r>
              <w:t>Still a prototype with simulated devices</w:t>
            </w:r>
          </w:p>
        </w:tc>
        <w:tc>
          <w:tcPr>
            <w:tcW w:w="2340" w:type="dxa"/>
          </w:tcPr>
          <w:p w14:paraId="7DED9C67" w14:textId="77777777" w:rsidR="005859A8" w:rsidRDefault="00000000">
            <w:r>
              <w:t>Project contribution</w:t>
            </w:r>
          </w:p>
        </w:tc>
      </w:tr>
    </w:tbl>
    <w:p w14:paraId="5C863651" w14:textId="77777777" w:rsidR="005859A8" w:rsidRDefault="00000000">
      <w:pPr>
        <w:pStyle w:val="Heading2"/>
      </w:pPr>
      <w:r>
        <w:t>2.4 Research / Engineering Gap</w:t>
      </w:r>
    </w:p>
    <w:p w14:paraId="23DEB51E" w14:textId="77777777" w:rsidR="005859A8" w:rsidRDefault="00000000">
      <w:r>
        <w:t>A basic smart-home prototype may demonstrate that a command can be issued, but it may not provide independent evidence that the command crossed the communication path and that a confirmation returned. The unresolved engineering need addressed by this project is therefore the integration of control with measurable packet-level verification.</w:t>
      </w:r>
    </w:p>
    <w:p w14:paraId="31D704C2" w14:textId="77777777" w:rsidR="005859A8" w:rsidRDefault="00000000">
      <w:pPr>
        <w:pStyle w:val="Heading2"/>
      </w:pPr>
      <w:r>
        <w:t>2.5 Proposed Contribution</w:t>
      </w:r>
    </w:p>
    <w:p w14:paraId="20DE5D8C" w14:textId="77777777" w:rsidR="005859A8" w:rsidRDefault="00000000">
      <w:r>
        <w:t>The project contributes an integrated, student-scale verification workflow. The topology establishes reachability, the Python application records the logical command/confirmation interaction, and Wireshark independently observes the TCP exchange. Comparing these layers allows communication performance to be discussed using measurable evidence rather than only interface behaviour.</w:t>
      </w:r>
    </w:p>
    <w:p w14:paraId="0DB779E3" w14:textId="77777777" w:rsidR="005859A8" w:rsidRDefault="00000000">
      <w:r>
        <w:br w:type="page"/>
      </w:r>
    </w:p>
    <w:p w14:paraId="52CBAB84" w14:textId="77777777" w:rsidR="005859A8" w:rsidRDefault="00000000">
      <w:pPr>
        <w:pStyle w:val="Heading1"/>
      </w:pPr>
      <w:r>
        <w:lastRenderedPageBreak/>
        <w:t>CHAPTER 3: ENGINEERING DESIGN &amp; TRADE-OFFS, SUSTAINABILITY, ETHICS, SAFETY, RISK &amp; SECURITY</w:t>
      </w:r>
    </w:p>
    <w:p w14:paraId="6A7FCDAD" w14:textId="77777777" w:rsidR="005859A8" w:rsidRDefault="00000000">
      <w:pPr>
        <w:pStyle w:val="Heading2"/>
      </w:pPr>
      <w:r>
        <w:t>3.1 Requirements</w:t>
      </w:r>
    </w:p>
    <w:tbl>
      <w:tblPr>
        <w:tblStyle w:val="TableGrid"/>
        <w:tblW w:w="0" w:type="auto"/>
        <w:tblLook w:val="04A0" w:firstRow="1" w:lastRow="0" w:firstColumn="1" w:lastColumn="0" w:noHBand="0" w:noVBand="1"/>
      </w:tblPr>
      <w:tblGrid>
        <w:gridCol w:w="3116"/>
        <w:gridCol w:w="1559"/>
        <w:gridCol w:w="1558"/>
        <w:gridCol w:w="3117"/>
      </w:tblGrid>
      <w:tr w:rsidR="005859A8" w14:paraId="5BE17A70" w14:textId="77777777">
        <w:tc>
          <w:tcPr>
            <w:tcW w:w="4680" w:type="dxa"/>
            <w:gridSpan w:val="2"/>
          </w:tcPr>
          <w:p w14:paraId="4402672D" w14:textId="77777777" w:rsidR="005859A8" w:rsidRDefault="00000000">
            <w:r>
              <w:t>Stakeholder / User</w:t>
            </w:r>
          </w:p>
        </w:tc>
        <w:tc>
          <w:tcPr>
            <w:tcW w:w="4680" w:type="dxa"/>
            <w:gridSpan w:val="2"/>
          </w:tcPr>
          <w:p w14:paraId="2B3CF075" w14:textId="77777777" w:rsidR="005859A8" w:rsidRDefault="00000000">
            <w:r>
              <w:t>Requirement</w:t>
            </w:r>
          </w:p>
        </w:tc>
      </w:tr>
      <w:tr w:rsidR="005859A8" w14:paraId="7E59E6C8" w14:textId="77777777">
        <w:tc>
          <w:tcPr>
            <w:tcW w:w="4680" w:type="dxa"/>
            <w:gridSpan w:val="2"/>
          </w:tcPr>
          <w:p w14:paraId="742314E5" w14:textId="77777777" w:rsidR="005859A8" w:rsidRDefault="00000000">
            <w:r>
              <w:t>Home user</w:t>
            </w:r>
          </w:p>
        </w:tc>
        <w:tc>
          <w:tcPr>
            <w:tcW w:w="4680" w:type="dxa"/>
            <w:gridSpan w:val="2"/>
          </w:tcPr>
          <w:p w14:paraId="00E578DA" w14:textId="77777777" w:rsidR="005859A8" w:rsidRDefault="00000000">
            <w:r>
              <w:t>Commands should reach the intended smart device and provide confirmation.</w:t>
            </w:r>
          </w:p>
        </w:tc>
      </w:tr>
      <w:tr w:rsidR="005859A8" w14:paraId="3CF1AE0F" w14:textId="77777777">
        <w:tc>
          <w:tcPr>
            <w:tcW w:w="4680" w:type="dxa"/>
            <w:gridSpan w:val="2"/>
          </w:tcPr>
          <w:p w14:paraId="59F79193" w14:textId="77777777" w:rsidR="005859A8" w:rsidRDefault="00000000">
            <w:r>
              <w:t>Project team</w:t>
            </w:r>
          </w:p>
        </w:tc>
        <w:tc>
          <w:tcPr>
            <w:tcW w:w="4680" w:type="dxa"/>
            <w:gridSpan w:val="2"/>
          </w:tcPr>
          <w:p w14:paraId="099890A5" w14:textId="77777777" w:rsidR="005859A8" w:rsidRDefault="00000000">
            <w:r>
              <w:t>Topology and software should be simple enough to implement and test repeatedly.</w:t>
            </w:r>
          </w:p>
        </w:tc>
      </w:tr>
      <w:tr w:rsidR="005859A8" w14:paraId="61F64D1F" w14:textId="77777777">
        <w:tc>
          <w:tcPr>
            <w:tcW w:w="4680" w:type="dxa"/>
            <w:gridSpan w:val="2"/>
          </w:tcPr>
          <w:p w14:paraId="1EAF3E0F" w14:textId="77777777" w:rsidR="005859A8" w:rsidRDefault="00000000">
            <w:r>
              <w:t>Evaluator</w:t>
            </w:r>
          </w:p>
        </w:tc>
        <w:tc>
          <w:tcPr>
            <w:tcW w:w="4680" w:type="dxa"/>
            <w:gridSpan w:val="2"/>
          </w:tcPr>
          <w:p w14:paraId="43EC794D" w14:textId="77777777" w:rsidR="005859A8" w:rsidRDefault="00000000">
            <w:r>
              <w:t>Results should be supported by screenshots, packet captures and measurable data.</w:t>
            </w:r>
          </w:p>
        </w:tc>
      </w:tr>
      <w:tr w:rsidR="005859A8" w14:paraId="264E9808" w14:textId="77777777">
        <w:tc>
          <w:tcPr>
            <w:tcW w:w="4680" w:type="dxa"/>
            <w:gridSpan w:val="2"/>
          </w:tcPr>
          <w:p w14:paraId="40F98969" w14:textId="77777777" w:rsidR="005859A8" w:rsidRDefault="00000000">
            <w:r>
              <w:t>Future developer</w:t>
            </w:r>
          </w:p>
        </w:tc>
        <w:tc>
          <w:tcPr>
            <w:tcW w:w="4680" w:type="dxa"/>
            <w:gridSpan w:val="2"/>
          </w:tcPr>
          <w:p w14:paraId="4019513E" w14:textId="77777777" w:rsidR="005859A8" w:rsidRDefault="00000000">
            <w:r>
              <w:t>The design should allow extension to secure, multi-device control.</w:t>
            </w:r>
          </w:p>
        </w:tc>
      </w:tr>
      <w:tr w:rsidR="005859A8" w14:paraId="63004676" w14:textId="77777777">
        <w:tc>
          <w:tcPr>
            <w:tcW w:w="3120" w:type="dxa"/>
          </w:tcPr>
          <w:p w14:paraId="302B42F3" w14:textId="77777777" w:rsidR="005859A8" w:rsidRDefault="00000000">
            <w:r>
              <w:t>Requirement Type</w:t>
            </w:r>
          </w:p>
        </w:tc>
        <w:tc>
          <w:tcPr>
            <w:tcW w:w="3120" w:type="dxa"/>
            <w:gridSpan w:val="2"/>
          </w:tcPr>
          <w:p w14:paraId="06B4282B" w14:textId="77777777" w:rsidR="005859A8" w:rsidRDefault="00000000">
            <w:r>
              <w:t>Requirement</w:t>
            </w:r>
          </w:p>
        </w:tc>
        <w:tc>
          <w:tcPr>
            <w:tcW w:w="3120" w:type="dxa"/>
          </w:tcPr>
          <w:p w14:paraId="48759C76" w14:textId="77777777" w:rsidR="005859A8" w:rsidRDefault="00000000">
            <w:r>
              <w:t>Measurable Target</w:t>
            </w:r>
          </w:p>
        </w:tc>
      </w:tr>
      <w:tr w:rsidR="005859A8" w14:paraId="14BB8BEC" w14:textId="77777777">
        <w:tc>
          <w:tcPr>
            <w:tcW w:w="3120" w:type="dxa"/>
          </w:tcPr>
          <w:p w14:paraId="1C9C16C7" w14:textId="77777777" w:rsidR="005859A8" w:rsidRDefault="00000000">
            <w:r>
              <w:t>Functional</w:t>
            </w:r>
          </w:p>
        </w:tc>
        <w:tc>
          <w:tcPr>
            <w:tcW w:w="3120" w:type="dxa"/>
            <w:gridSpan w:val="2"/>
          </w:tcPr>
          <w:p w14:paraId="2B229813" w14:textId="77777777" w:rsidR="005859A8" w:rsidRDefault="00000000">
            <w:r>
              <w:t>Control four devices: light, fan, plug and camera</w:t>
            </w:r>
          </w:p>
        </w:tc>
        <w:tc>
          <w:tcPr>
            <w:tcW w:w="3120" w:type="dxa"/>
          </w:tcPr>
          <w:p w14:paraId="6930EB30" w14:textId="77777777" w:rsidR="005859A8" w:rsidRDefault="00000000">
            <w:r>
              <w:t>4 device entries</w:t>
            </w:r>
          </w:p>
        </w:tc>
      </w:tr>
      <w:tr w:rsidR="005859A8" w14:paraId="29982016" w14:textId="77777777">
        <w:tc>
          <w:tcPr>
            <w:tcW w:w="3120" w:type="dxa"/>
          </w:tcPr>
          <w:p w14:paraId="79F39D65" w14:textId="77777777" w:rsidR="005859A8" w:rsidRDefault="00000000">
            <w:r>
              <w:t>Functional</w:t>
            </w:r>
          </w:p>
        </w:tc>
        <w:tc>
          <w:tcPr>
            <w:tcW w:w="3120" w:type="dxa"/>
            <w:gridSpan w:val="2"/>
          </w:tcPr>
          <w:p w14:paraId="11EA2288" w14:textId="77777777" w:rsidR="005859A8" w:rsidRDefault="00000000">
            <w:r>
              <w:t>Support ON/OFF commands</w:t>
            </w:r>
          </w:p>
        </w:tc>
        <w:tc>
          <w:tcPr>
            <w:tcW w:w="3120" w:type="dxa"/>
          </w:tcPr>
          <w:p w14:paraId="5E3B722D" w14:textId="77777777" w:rsidR="005859A8" w:rsidRDefault="00000000">
            <w:r>
              <w:t>Both command states accepted</w:t>
            </w:r>
          </w:p>
        </w:tc>
      </w:tr>
      <w:tr w:rsidR="005859A8" w14:paraId="70FF141D" w14:textId="77777777">
        <w:tc>
          <w:tcPr>
            <w:tcW w:w="3120" w:type="dxa"/>
          </w:tcPr>
          <w:p w14:paraId="4C13A982" w14:textId="77777777" w:rsidR="005859A8" w:rsidRDefault="00000000">
            <w:r>
              <w:t>Functional</w:t>
            </w:r>
          </w:p>
        </w:tc>
        <w:tc>
          <w:tcPr>
            <w:tcW w:w="3120" w:type="dxa"/>
            <w:gridSpan w:val="2"/>
          </w:tcPr>
          <w:p w14:paraId="295ABEF0" w14:textId="77777777" w:rsidR="005859A8" w:rsidRDefault="00000000">
            <w:r>
              <w:t>Return confirmation</w:t>
            </w:r>
          </w:p>
        </w:tc>
        <w:tc>
          <w:tcPr>
            <w:tcW w:w="3120" w:type="dxa"/>
          </w:tcPr>
          <w:p w14:paraId="195BC772" w14:textId="77777777" w:rsidR="005859A8" w:rsidRDefault="00000000">
            <w:r>
              <w:t>1 confirmation per valid command</w:t>
            </w:r>
          </w:p>
        </w:tc>
      </w:tr>
      <w:tr w:rsidR="005859A8" w14:paraId="523D37D6" w14:textId="77777777">
        <w:tc>
          <w:tcPr>
            <w:tcW w:w="3120" w:type="dxa"/>
          </w:tcPr>
          <w:p w14:paraId="04B3831E" w14:textId="77777777" w:rsidR="005859A8" w:rsidRDefault="00000000">
            <w:r>
              <w:t>Functional</w:t>
            </w:r>
          </w:p>
        </w:tc>
        <w:tc>
          <w:tcPr>
            <w:tcW w:w="3120" w:type="dxa"/>
            <w:gridSpan w:val="2"/>
          </w:tcPr>
          <w:p w14:paraId="75B9BCA2" w14:textId="77777777" w:rsidR="005859A8" w:rsidRDefault="00000000">
            <w:r>
              <w:t>Capture control traffic</w:t>
            </w:r>
          </w:p>
        </w:tc>
        <w:tc>
          <w:tcPr>
            <w:tcW w:w="3120" w:type="dxa"/>
          </w:tcPr>
          <w:p w14:paraId="71868F88" w14:textId="77777777" w:rsidR="005859A8" w:rsidRDefault="00000000">
            <w:r>
              <w:t>tcp.port == 5000 filter</w:t>
            </w:r>
          </w:p>
        </w:tc>
      </w:tr>
      <w:tr w:rsidR="005859A8" w14:paraId="04FA68A5" w14:textId="77777777">
        <w:tc>
          <w:tcPr>
            <w:tcW w:w="3120" w:type="dxa"/>
          </w:tcPr>
          <w:p w14:paraId="1193E815" w14:textId="77777777" w:rsidR="005859A8" w:rsidRDefault="00000000">
            <w:r>
              <w:t>Non-functional</w:t>
            </w:r>
          </w:p>
        </w:tc>
        <w:tc>
          <w:tcPr>
            <w:tcW w:w="3120" w:type="dxa"/>
            <w:gridSpan w:val="2"/>
          </w:tcPr>
          <w:p w14:paraId="723B3136" w14:textId="77777777" w:rsidR="005859A8" w:rsidRDefault="00000000">
            <w:r>
              <w:t>Address consistency</w:t>
            </w:r>
          </w:p>
        </w:tc>
        <w:tc>
          <w:tcPr>
            <w:tcW w:w="3120" w:type="dxa"/>
          </w:tcPr>
          <w:p w14:paraId="63DBDEAC" w14:textId="77777777" w:rsidR="005859A8" w:rsidRDefault="00000000">
            <w:r>
              <w:t>192.168.1.0/24; mask 255.255.255.0</w:t>
            </w:r>
          </w:p>
        </w:tc>
      </w:tr>
      <w:tr w:rsidR="005859A8" w14:paraId="7A946C75" w14:textId="77777777">
        <w:tc>
          <w:tcPr>
            <w:tcW w:w="3120" w:type="dxa"/>
          </w:tcPr>
          <w:p w14:paraId="158D3499" w14:textId="77777777" w:rsidR="005859A8" w:rsidRDefault="00000000">
            <w:r>
              <w:t>Non-functional</w:t>
            </w:r>
          </w:p>
        </w:tc>
        <w:tc>
          <w:tcPr>
            <w:tcW w:w="3120" w:type="dxa"/>
            <w:gridSpan w:val="2"/>
          </w:tcPr>
          <w:p w14:paraId="65277CF7" w14:textId="77777777" w:rsidR="005859A8" w:rsidRDefault="00000000">
            <w:r>
              <w:t>Reachability</w:t>
            </w:r>
          </w:p>
        </w:tc>
        <w:tc>
          <w:tcPr>
            <w:tcW w:w="3120" w:type="dxa"/>
          </w:tcPr>
          <w:p w14:paraId="36F1F017" w14:textId="77777777" w:rsidR="005859A8" w:rsidRDefault="00000000">
            <w:r>
              <w:t>All four devices respond to ping</w:t>
            </w:r>
          </w:p>
        </w:tc>
      </w:tr>
      <w:tr w:rsidR="005859A8" w14:paraId="50D52607" w14:textId="77777777">
        <w:tc>
          <w:tcPr>
            <w:tcW w:w="3120" w:type="dxa"/>
          </w:tcPr>
          <w:p w14:paraId="2B11B6FF" w14:textId="77777777" w:rsidR="005859A8" w:rsidRDefault="00000000">
            <w:r>
              <w:t>Non-functional</w:t>
            </w:r>
          </w:p>
        </w:tc>
        <w:tc>
          <w:tcPr>
            <w:tcW w:w="3120" w:type="dxa"/>
            <w:gridSpan w:val="2"/>
          </w:tcPr>
          <w:p w14:paraId="61A61D17" w14:textId="77777777" w:rsidR="005859A8" w:rsidRDefault="00000000">
            <w:r>
              <w:t>Verification</w:t>
            </w:r>
          </w:p>
        </w:tc>
        <w:tc>
          <w:tcPr>
            <w:tcW w:w="3120" w:type="dxa"/>
          </w:tcPr>
          <w:p w14:paraId="3CB6EDFF" w14:textId="77777777" w:rsidR="005859A8" w:rsidRDefault="00000000">
            <w:r>
              <w:t>Command/capture counts and delay recorded</w:t>
            </w:r>
          </w:p>
        </w:tc>
      </w:tr>
    </w:tbl>
    <w:p w14:paraId="1C20C4F2" w14:textId="77777777" w:rsidR="005859A8" w:rsidRDefault="00000000">
      <w:pPr>
        <w:pStyle w:val="Heading2"/>
      </w:pPr>
      <w:r>
        <w:t>3.2 Constraints &amp; Applicable Standards</w:t>
      </w:r>
    </w:p>
    <w:tbl>
      <w:tblPr>
        <w:tblStyle w:val="TableGrid"/>
        <w:tblW w:w="0" w:type="auto"/>
        <w:tblLook w:val="04A0" w:firstRow="1" w:lastRow="0" w:firstColumn="1" w:lastColumn="0" w:noHBand="0" w:noVBand="1"/>
      </w:tblPr>
      <w:tblGrid>
        <w:gridCol w:w="3116"/>
        <w:gridCol w:w="3117"/>
        <w:gridCol w:w="3117"/>
      </w:tblGrid>
      <w:tr w:rsidR="005859A8" w14:paraId="65B4ED40" w14:textId="77777777">
        <w:tc>
          <w:tcPr>
            <w:tcW w:w="3120" w:type="dxa"/>
          </w:tcPr>
          <w:p w14:paraId="303028B2" w14:textId="77777777" w:rsidR="005859A8" w:rsidRDefault="00000000">
            <w:r>
              <w:t>Standard / Code</w:t>
            </w:r>
          </w:p>
        </w:tc>
        <w:tc>
          <w:tcPr>
            <w:tcW w:w="3120" w:type="dxa"/>
          </w:tcPr>
          <w:p w14:paraId="4295F1A8" w14:textId="77777777" w:rsidR="005859A8" w:rsidRDefault="00000000">
            <w:r>
              <w:t>Requirement</w:t>
            </w:r>
          </w:p>
        </w:tc>
        <w:tc>
          <w:tcPr>
            <w:tcW w:w="3120" w:type="dxa"/>
          </w:tcPr>
          <w:p w14:paraId="0D648E54" w14:textId="77777777" w:rsidR="005859A8" w:rsidRDefault="00000000">
            <w:r>
              <w:t>Application in Project</w:t>
            </w:r>
          </w:p>
        </w:tc>
      </w:tr>
      <w:tr w:rsidR="005859A8" w14:paraId="53134760" w14:textId="77777777">
        <w:tc>
          <w:tcPr>
            <w:tcW w:w="3120" w:type="dxa"/>
          </w:tcPr>
          <w:p w14:paraId="68FEAE0D" w14:textId="77777777" w:rsidR="005859A8" w:rsidRDefault="00000000">
            <w:r>
              <w:t>IEEE 802.11</w:t>
            </w:r>
          </w:p>
        </w:tc>
        <w:tc>
          <w:tcPr>
            <w:tcW w:w="3120" w:type="dxa"/>
          </w:tcPr>
          <w:p w14:paraId="0D6827F4" w14:textId="77777777" w:rsidR="005859A8" w:rsidRDefault="00000000">
            <w:r>
              <w:t>Wireless LAN communication</w:t>
            </w:r>
          </w:p>
        </w:tc>
        <w:tc>
          <w:tcPr>
            <w:tcW w:w="3120" w:type="dxa"/>
          </w:tcPr>
          <w:p w14:paraId="6FD17F73" w14:textId="77777777" w:rsidR="005859A8" w:rsidRDefault="00000000">
            <w:r>
              <w:t>Wireless smart-home network concept in Packet Tracer</w:t>
            </w:r>
          </w:p>
        </w:tc>
      </w:tr>
      <w:tr w:rsidR="005859A8" w14:paraId="7B52D574" w14:textId="77777777">
        <w:tc>
          <w:tcPr>
            <w:tcW w:w="3120" w:type="dxa"/>
          </w:tcPr>
          <w:p w14:paraId="25A61D98" w14:textId="77777777" w:rsidR="005859A8" w:rsidRDefault="00000000">
            <w:r>
              <w:t>IEEE 802.3</w:t>
            </w:r>
          </w:p>
        </w:tc>
        <w:tc>
          <w:tcPr>
            <w:tcW w:w="3120" w:type="dxa"/>
          </w:tcPr>
          <w:p w14:paraId="70CA2363" w14:textId="77777777" w:rsidR="005859A8" w:rsidRDefault="00000000">
            <w:r>
              <w:t>Ethernet networking</w:t>
            </w:r>
          </w:p>
        </w:tc>
        <w:tc>
          <w:tcPr>
            <w:tcW w:w="3120" w:type="dxa"/>
          </w:tcPr>
          <w:p w14:paraId="15BC7EA2" w14:textId="77777777" w:rsidR="005859A8" w:rsidRDefault="00000000">
            <w:r>
              <w:t>Relevant to LAN networking and control-PC connectivity where applicable</w:t>
            </w:r>
          </w:p>
        </w:tc>
      </w:tr>
      <w:tr w:rsidR="005859A8" w14:paraId="7BF25D54" w14:textId="77777777">
        <w:tc>
          <w:tcPr>
            <w:tcW w:w="3120" w:type="dxa"/>
          </w:tcPr>
          <w:p w14:paraId="33D3C3B8" w14:textId="77777777" w:rsidR="005859A8" w:rsidRDefault="00000000">
            <w:r>
              <w:t>RFC 793</w:t>
            </w:r>
          </w:p>
        </w:tc>
        <w:tc>
          <w:tcPr>
            <w:tcW w:w="3120" w:type="dxa"/>
          </w:tcPr>
          <w:p w14:paraId="5E0837FE" w14:textId="77777777" w:rsidR="005859A8" w:rsidRDefault="00000000">
            <w:r>
              <w:t>Transmission Control Protocol</w:t>
            </w:r>
          </w:p>
        </w:tc>
        <w:tc>
          <w:tcPr>
            <w:tcW w:w="3120" w:type="dxa"/>
          </w:tcPr>
          <w:p w14:paraId="7C58F66B" w14:textId="77777777" w:rsidR="005859A8" w:rsidRDefault="00000000">
            <w:r>
              <w:t>TCP used for command and confirmation exchange</w:t>
            </w:r>
          </w:p>
        </w:tc>
      </w:tr>
      <w:tr w:rsidR="005859A8" w14:paraId="20787656" w14:textId="77777777">
        <w:tc>
          <w:tcPr>
            <w:tcW w:w="3120" w:type="dxa"/>
          </w:tcPr>
          <w:p w14:paraId="1BF36677" w14:textId="77777777" w:rsidR="005859A8" w:rsidRDefault="00000000">
            <w:r>
              <w:t>RFC 791</w:t>
            </w:r>
          </w:p>
        </w:tc>
        <w:tc>
          <w:tcPr>
            <w:tcW w:w="3120" w:type="dxa"/>
          </w:tcPr>
          <w:p w14:paraId="63AE9BF3" w14:textId="77777777" w:rsidR="005859A8" w:rsidRDefault="00000000">
            <w:r>
              <w:t>Internet Protocol</w:t>
            </w:r>
          </w:p>
        </w:tc>
        <w:tc>
          <w:tcPr>
            <w:tcW w:w="3120" w:type="dxa"/>
          </w:tcPr>
          <w:p w14:paraId="3CA1A660" w14:textId="77777777" w:rsidR="005859A8" w:rsidRDefault="00000000">
            <w:r>
              <w:t>IPv4 addressing used by the topology</w:t>
            </w:r>
          </w:p>
        </w:tc>
      </w:tr>
      <w:tr w:rsidR="005859A8" w14:paraId="72085ABB" w14:textId="77777777">
        <w:tc>
          <w:tcPr>
            <w:tcW w:w="3120" w:type="dxa"/>
          </w:tcPr>
          <w:p w14:paraId="48608354" w14:textId="77777777" w:rsidR="005859A8" w:rsidRDefault="00000000">
            <w:r>
              <w:t>RFC 1918</w:t>
            </w:r>
          </w:p>
        </w:tc>
        <w:tc>
          <w:tcPr>
            <w:tcW w:w="3120" w:type="dxa"/>
          </w:tcPr>
          <w:p w14:paraId="399B0F4C" w14:textId="77777777" w:rsidR="005859A8" w:rsidRDefault="00000000">
            <w:r>
              <w:t>Private IPv4 address space</w:t>
            </w:r>
          </w:p>
        </w:tc>
        <w:tc>
          <w:tcPr>
            <w:tcW w:w="3120" w:type="dxa"/>
          </w:tcPr>
          <w:p w14:paraId="0CA6B206" w14:textId="77777777" w:rsidR="005859A8" w:rsidRDefault="00000000">
            <w:r>
              <w:t>192.168.1.0/24 used for the home LAN</w:t>
            </w:r>
          </w:p>
        </w:tc>
      </w:tr>
    </w:tbl>
    <w:p w14:paraId="458DADDF" w14:textId="77777777" w:rsidR="005859A8" w:rsidRDefault="00000000">
      <w:pPr>
        <w:pStyle w:val="Heading2"/>
      </w:pPr>
      <w:r>
        <w:t>3.3 Design Specifications</w:t>
      </w:r>
    </w:p>
    <w:tbl>
      <w:tblPr>
        <w:tblStyle w:val="TableGrid"/>
        <w:tblW w:w="0" w:type="auto"/>
        <w:tblLook w:val="04A0" w:firstRow="1" w:lastRow="0" w:firstColumn="1" w:lastColumn="0" w:noHBand="0" w:noVBand="1"/>
      </w:tblPr>
      <w:tblGrid>
        <w:gridCol w:w="2337"/>
        <w:gridCol w:w="2339"/>
        <w:gridCol w:w="2337"/>
        <w:gridCol w:w="2337"/>
      </w:tblGrid>
      <w:tr w:rsidR="005859A8" w14:paraId="2E1B01F7" w14:textId="77777777">
        <w:tc>
          <w:tcPr>
            <w:tcW w:w="2340" w:type="dxa"/>
          </w:tcPr>
          <w:p w14:paraId="67541A41" w14:textId="77777777" w:rsidR="005859A8" w:rsidRDefault="00000000">
            <w:r>
              <w:t>Parameter</w:t>
            </w:r>
          </w:p>
        </w:tc>
        <w:tc>
          <w:tcPr>
            <w:tcW w:w="2340" w:type="dxa"/>
          </w:tcPr>
          <w:p w14:paraId="20800C14" w14:textId="77777777" w:rsidR="005859A8" w:rsidRDefault="00000000">
            <w:r>
              <w:t>Target / Requirement</w:t>
            </w:r>
          </w:p>
        </w:tc>
        <w:tc>
          <w:tcPr>
            <w:tcW w:w="2340" w:type="dxa"/>
          </w:tcPr>
          <w:p w14:paraId="6B5C1449" w14:textId="77777777" w:rsidR="005859A8" w:rsidRDefault="00000000">
            <w:r>
              <w:t>Unit</w:t>
            </w:r>
          </w:p>
        </w:tc>
        <w:tc>
          <w:tcPr>
            <w:tcW w:w="2340" w:type="dxa"/>
          </w:tcPr>
          <w:p w14:paraId="46831720" w14:textId="77777777" w:rsidR="005859A8" w:rsidRDefault="00000000">
            <w:r>
              <w:t>Priority</w:t>
            </w:r>
          </w:p>
        </w:tc>
      </w:tr>
      <w:tr w:rsidR="005859A8" w14:paraId="1092014E" w14:textId="77777777">
        <w:tc>
          <w:tcPr>
            <w:tcW w:w="2340" w:type="dxa"/>
          </w:tcPr>
          <w:p w14:paraId="5D272450" w14:textId="77777777" w:rsidR="005859A8" w:rsidRDefault="00000000">
            <w:r>
              <w:t>Network</w:t>
            </w:r>
          </w:p>
        </w:tc>
        <w:tc>
          <w:tcPr>
            <w:tcW w:w="2340" w:type="dxa"/>
          </w:tcPr>
          <w:p w14:paraId="41A90B1F" w14:textId="77777777" w:rsidR="005859A8" w:rsidRDefault="00000000">
            <w:r>
              <w:t>192.168.1.0/24</w:t>
            </w:r>
          </w:p>
        </w:tc>
        <w:tc>
          <w:tcPr>
            <w:tcW w:w="2340" w:type="dxa"/>
          </w:tcPr>
          <w:p w14:paraId="0D1C79FC" w14:textId="77777777" w:rsidR="005859A8" w:rsidRDefault="00000000">
            <w:r>
              <w:t>IPv4 subnet</w:t>
            </w:r>
          </w:p>
        </w:tc>
        <w:tc>
          <w:tcPr>
            <w:tcW w:w="2340" w:type="dxa"/>
          </w:tcPr>
          <w:p w14:paraId="1880643C" w14:textId="77777777" w:rsidR="005859A8" w:rsidRDefault="00000000">
            <w:r>
              <w:t>High</w:t>
            </w:r>
          </w:p>
        </w:tc>
      </w:tr>
      <w:tr w:rsidR="005859A8" w14:paraId="4ED264C4" w14:textId="77777777">
        <w:tc>
          <w:tcPr>
            <w:tcW w:w="2340" w:type="dxa"/>
          </w:tcPr>
          <w:p w14:paraId="4C48C6F5" w14:textId="77777777" w:rsidR="005859A8" w:rsidRDefault="00000000">
            <w:r>
              <w:t>Gateway</w:t>
            </w:r>
          </w:p>
        </w:tc>
        <w:tc>
          <w:tcPr>
            <w:tcW w:w="2340" w:type="dxa"/>
          </w:tcPr>
          <w:p w14:paraId="1F0572A2" w14:textId="77777777" w:rsidR="005859A8" w:rsidRDefault="00000000">
            <w:r>
              <w:t>192.168.1.1</w:t>
            </w:r>
          </w:p>
        </w:tc>
        <w:tc>
          <w:tcPr>
            <w:tcW w:w="2340" w:type="dxa"/>
          </w:tcPr>
          <w:p w14:paraId="2F0B6B39" w14:textId="77777777" w:rsidR="005859A8" w:rsidRDefault="00000000">
            <w:r>
              <w:t>IPv4 address</w:t>
            </w:r>
          </w:p>
        </w:tc>
        <w:tc>
          <w:tcPr>
            <w:tcW w:w="2340" w:type="dxa"/>
          </w:tcPr>
          <w:p w14:paraId="641D304A" w14:textId="77777777" w:rsidR="005859A8" w:rsidRDefault="00000000">
            <w:r>
              <w:t>High</w:t>
            </w:r>
          </w:p>
        </w:tc>
      </w:tr>
      <w:tr w:rsidR="005859A8" w14:paraId="3FBDE31D" w14:textId="77777777">
        <w:tc>
          <w:tcPr>
            <w:tcW w:w="2340" w:type="dxa"/>
          </w:tcPr>
          <w:p w14:paraId="7870A3E4" w14:textId="77777777" w:rsidR="005859A8" w:rsidRDefault="00000000">
            <w:r>
              <w:lastRenderedPageBreak/>
              <w:t>Control PC</w:t>
            </w:r>
          </w:p>
        </w:tc>
        <w:tc>
          <w:tcPr>
            <w:tcW w:w="2340" w:type="dxa"/>
          </w:tcPr>
          <w:p w14:paraId="144C693A" w14:textId="77777777" w:rsidR="005859A8" w:rsidRDefault="00000000">
            <w:r>
              <w:t>192.168.1.10</w:t>
            </w:r>
          </w:p>
        </w:tc>
        <w:tc>
          <w:tcPr>
            <w:tcW w:w="2340" w:type="dxa"/>
          </w:tcPr>
          <w:p w14:paraId="526D923D" w14:textId="77777777" w:rsidR="005859A8" w:rsidRDefault="00000000">
            <w:r>
              <w:t>IPv4 address</w:t>
            </w:r>
          </w:p>
        </w:tc>
        <w:tc>
          <w:tcPr>
            <w:tcW w:w="2340" w:type="dxa"/>
          </w:tcPr>
          <w:p w14:paraId="50900287" w14:textId="77777777" w:rsidR="005859A8" w:rsidRDefault="00000000">
            <w:r>
              <w:t>High</w:t>
            </w:r>
          </w:p>
        </w:tc>
      </w:tr>
      <w:tr w:rsidR="005859A8" w14:paraId="0DBF6F04" w14:textId="77777777">
        <w:tc>
          <w:tcPr>
            <w:tcW w:w="2340" w:type="dxa"/>
          </w:tcPr>
          <w:p w14:paraId="72BEA2DA" w14:textId="77777777" w:rsidR="005859A8" w:rsidRDefault="00000000">
            <w:r>
              <w:t>Light</w:t>
            </w:r>
          </w:p>
        </w:tc>
        <w:tc>
          <w:tcPr>
            <w:tcW w:w="2340" w:type="dxa"/>
          </w:tcPr>
          <w:p w14:paraId="167A84CD" w14:textId="77777777" w:rsidR="005859A8" w:rsidRDefault="00000000">
            <w:r>
              <w:t>192.168.1.20</w:t>
            </w:r>
          </w:p>
        </w:tc>
        <w:tc>
          <w:tcPr>
            <w:tcW w:w="2340" w:type="dxa"/>
          </w:tcPr>
          <w:p w14:paraId="75456CD5" w14:textId="77777777" w:rsidR="005859A8" w:rsidRDefault="00000000">
            <w:r>
              <w:t>IPv4 address</w:t>
            </w:r>
          </w:p>
        </w:tc>
        <w:tc>
          <w:tcPr>
            <w:tcW w:w="2340" w:type="dxa"/>
          </w:tcPr>
          <w:p w14:paraId="036D28B6" w14:textId="77777777" w:rsidR="005859A8" w:rsidRDefault="00000000">
            <w:r>
              <w:t>High</w:t>
            </w:r>
          </w:p>
        </w:tc>
      </w:tr>
      <w:tr w:rsidR="005859A8" w14:paraId="4511BE00" w14:textId="77777777">
        <w:tc>
          <w:tcPr>
            <w:tcW w:w="2340" w:type="dxa"/>
          </w:tcPr>
          <w:p w14:paraId="041295F8" w14:textId="77777777" w:rsidR="005859A8" w:rsidRDefault="00000000">
            <w:r>
              <w:t>Fan</w:t>
            </w:r>
          </w:p>
        </w:tc>
        <w:tc>
          <w:tcPr>
            <w:tcW w:w="2340" w:type="dxa"/>
          </w:tcPr>
          <w:p w14:paraId="580FF055" w14:textId="77777777" w:rsidR="005859A8" w:rsidRDefault="00000000">
            <w:r>
              <w:t>192.168.1.21</w:t>
            </w:r>
          </w:p>
        </w:tc>
        <w:tc>
          <w:tcPr>
            <w:tcW w:w="2340" w:type="dxa"/>
          </w:tcPr>
          <w:p w14:paraId="7683D148" w14:textId="77777777" w:rsidR="005859A8" w:rsidRDefault="00000000">
            <w:r>
              <w:t>IPv4 address</w:t>
            </w:r>
          </w:p>
        </w:tc>
        <w:tc>
          <w:tcPr>
            <w:tcW w:w="2340" w:type="dxa"/>
          </w:tcPr>
          <w:p w14:paraId="3A00A048" w14:textId="77777777" w:rsidR="005859A8" w:rsidRDefault="00000000">
            <w:r>
              <w:t>High</w:t>
            </w:r>
          </w:p>
        </w:tc>
      </w:tr>
      <w:tr w:rsidR="005859A8" w14:paraId="311AC391" w14:textId="77777777">
        <w:tc>
          <w:tcPr>
            <w:tcW w:w="2340" w:type="dxa"/>
          </w:tcPr>
          <w:p w14:paraId="54B2E9A7" w14:textId="77777777" w:rsidR="005859A8" w:rsidRDefault="00000000">
            <w:r>
              <w:t>Plug</w:t>
            </w:r>
          </w:p>
        </w:tc>
        <w:tc>
          <w:tcPr>
            <w:tcW w:w="2340" w:type="dxa"/>
          </w:tcPr>
          <w:p w14:paraId="6EBA9BD5" w14:textId="77777777" w:rsidR="005859A8" w:rsidRDefault="00000000">
            <w:r>
              <w:t>192.168.1.22</w:t>
            </w:r>
          </w:p>
        </w:tc>
        <w:tc>
          <w:tcPr>
            <w:tcW w:w="2340" w:type="dxa"/>
          </w:tcPr>
          <w:p w14:paraId="07F9375D" w14:textId="77777777" w:rsidR="005859A8" w:rsidRDefault="00000000">
            <w:r>
              <w:t>IPv4 address</w:t>
            </w:r>
          </w:p>
        </w:tc>
        <w:tc>
          <w:tcPr>
            <w:tcW w:w="2340" w:type="dxa"/>
          </w:tcPr>
          <w:p w14:paraId="7ECD9D5C" w14:textId="77777777" w:rsidR="005859A8" w:rsidRDefault="00000000">
            <w:r>
              <w:t>High</w:t>
            </w:r>
          </w:p>
        </w:tc>
      </w:tr>
      <w:tr w:rsidR="005859A8" w14:paraId="60226D74" w14:textId="77777777">
        <w:tc>
          <w:tcPr>
            <w:tcW w:w="2340" w:type="dxa"/>
          </w:tcPr>
          <w:p w14:paraId="6ACD4FF0" w14:textId="77777777" w:rsidR="005859A8" w:rsidRDefault="00000000">
            <w:r>
              <w:t>Camera</w:t>
            </w:r>
          </w:p>
        </w:tc>
        <w:tc>
          <w:tcPr>
            <w:tcW w:w="2340" w:type="dxa"/>
          </w:tcPr>
          <w:p w14:paraId="6180A837" w14:textId="77777777" w:rsidR="005859A8" w:rsidRDefault="00000000">
            <w:r>
              <w:t>192.168.1.23</w:t>
            </w:r>
          </w:p>
        </w:tc>
        <w:tc>
          <w:tcPr>
            <w:tcW w:w="2340" w:type="dxa"/>
          </w:tcPr>
          <w:p w14:paraId="1FC233E7" w14:textId="77777777" w:rsidR="005859A8" w:rsidRDefault="00000000">
            <w:r>
              <w:t>IPv4 address</w:t>
            </w:r>
          </w:p>
        </w:tc>
        <w:tc>
          <w:tcPr>
            <w:tcW w:w="2340" w:type="dxa"/>
          </w:tcPr>
          <w:p w14:paraId="784DEA4C" w14:textId="77777777" w:rsidR="005859A8" w:rsidRDefault="00000000">
            <w:r>
              <w:t>High</w:t>
            </w:r>
          </w:p>
        </w:tc>
      </w:tr>
      <w:tr w:rsidR="005859A8" w14:paraId="02B8768C" w14:textId="77777777">
        <w:tc>
          <w:tcPr>
            <w:tcW w:w="2340" w:type="dxa"/>
          </w:tcPr>
          <w:p w14:paraId="23CDE11F" w14:textId="77777777" w:rsidR="005859A8" w:rsidRDefault="00000000">
            <w:r>
              <w:t>Subnet mask</w:t>
            </w:r>
          </w:p>
        </w:tc>
        <w:tc>
          <w:tcPr>
            <w:tcW w:w="2340" w:type="dxa"/>
          </w:tcPr>
          <w:p w14:paraId="2C421DE8" w14:textId="77777777" w:rsidR="005859A8" w:rsidRDefault="00000000">
            <w:r>
              <w:t>255.255.255.0</w:t>
            </w:r>
          </w:p>
        </w:tc>
        <w:tc>
          <w:tcPr>
            <w:tcW w:w="2340" w:type="dxa"/>
          </w:tcPr>
          <w:p w14:paraId="7F82173B" w14:textId="77777777" w:rsidR="005859A8" w:rsidRDefault="00000000">
            <w:r>
              <w:t>IPv4 mask</w:t>
            </w:r>
          </w:p>
        </w:tc>
        <w:tc>
          <w:tcPr>
            <w:tcW w:w="2340" w:type="dxa"/>
          </w:tcPr>
          <w:p w14:paraId="3CC23D5A" w14:textId="77777777" w:rsidR="005859A8" w:rsidRDefault="00000000">
            <w:r>
              <w:t>High</w:t>
            </w:r>
          </w:p>
        </w:tc>
      </w:tr>
      <w:tr w:rsidR="005859A8" w14:paraId="26724280" w14:textId="77777777">
        <w:tc>
          <w:tcPr>
            <w:tcW w:w="2340" w:type="dxa"/>
          </w:tcPr>
          <w:p w14:paraId="79A88BF5" w14:textId="77777777" w:rsidR="005859A8" w:rsidRDefault="00000000">
            <w:r>
              <w:t>TCP server port</w:t>
            </w:r>
          </w:p>
        </w:tc>
        <w:tc>
          <w:tcPr>
            <w:tcW w:w="2340" w:type="dxa"/>
          </w:tcPr>
          <w:p w14:paraId="520E3190" w14:textId="77777777" w:rsidR="005859A8" w:rsidRDefault="00000000">
            <w:r>
              <w:t>5000</w:t>
            </w:r>
          </w:p>
        </w:tc>
        <w:tc>
          <w:tcPr>
            <w:tcW w:w="2340" w:type="dxa"/>
          </w:tcPr>
          <w:p w14:paraId="05903FF3" w14:textId="77777777" w:rsidR="005859A8" w:rsidRDefault="00000000">
            <w:r>
              <w:t>Port number</w:t>
            </w:r>
          </w:p>
        </w:tc>
        <w:tc>
          <w:tcPr>
            <w:tcW w:w="2340" w:type="dxa"/>
          </w:tcPr>
          <w:p w14:paraId="09F21091" w14:textId="77777777" w:rsidR="005859A8" w:rsidRDefault="00000000">
            <w:r>
              <w:t>High</w:t>
            </w:r>
          </w:p>
        </w:tc>
      </w:tr>
    </w:tbl>
    <w:p w14:paraId="086DE858" w14:textId="77777777" w:rsidR="005859A8" w:rsidRDefault="00000000">
      <w:pPr>
        <w:pStyle w:val="Heading2"/>
      </w:pPr>
      <w:r>
        <w:t>3.4 Alternative Solutions &amp; Evaluation</w:t>
      </w:r>
    </w:p>
    <w:p w14:paraId="7B772226" w14:textId="77777777" w:rsidR="005859A8" w:rsidRDefault="00000000">
      <w:r>
        <w:t>Alternative 1: Use only Cisco Packet Tracer. This would provide network simulation and reachability testing, but it would not independently observe the Python control application's packets.</w:t>
      </w:r>
    </w:p>
    <w:p w14:paraId="24661620" w14:textId="77777777" w:rsidR="005859A8" w:rsidRDefault="00000000">
      <w:r>
        <w:t>Alternative 2: Use only a Python socket application. This would simplify implementation, but it would omit the visual network-topology evidence and packet-level analysis.</w:t>
      </w:r>
    </w:p>
    <w:p w14:paraId="7B6B8916" w14:textId="77777777" w:rsidR="005859A8" w:rsidRDefault="00000000">
      <w:r>
        <w:t>Alternative 3: Integrate Packet Tracer, Python sockets and Wireshark. This requires more setup but provides three levels of evidence and best matches the verification objective.</w:t>
      </w:r>
    </w:p>
    <w:tbl>
      <w:tblPr>
        <w:tblStyle w:val="TableGrid"/>
        <w:tblW w:w="0" w:type="auto"/>
        <w:tblLook w:val="04A0" w:firstRow="1" w:lastRow="0" w:firstColumn="1" w:lastColumn="0" w:noHBand="0" w:noVBand="1"/>
      </w:tblPr>
      <w:tblGrid>
        <w:gridCol w:w="1872"/>
        <w:gridCol w:w="1871"/>
        <w:gridCol w:w="1869"/>
        <w:gridCol w:w="1869"/>
        <w:gridCol w:w="1869"/>
      </w:tblGrid>
      <w:tr w:rsidR="005859A8" w14:paraId="3FB3273C" w14:textId="77777777">
        <w:tc>
          <w:tcPr>
            <w:tcW w:w="1872" w:type="dxa"/>
          </w:tcPr>
          <w:p w14:paraId="67770B6C" w14:textId="77777777" w:rsidR="005859A8" w:rsidRDefault="00000000">
            <w:r>
              <w:t>Criterion</w:t>
            </w:r>
          </w:p>
        </w:tc>
        <w:tc>
          <w:tcPr>
            <w:tcW w:w="1872" w:type="dxa"/>
          </w:tcPr>
          <w:p w14:paraId="5CFE26F1" w14:textId="77777777" w:rsidR="005859A8" w:rsidRDefault="00000000">
            <w:r>
              <w:t>Weight</w:t>
            </w:r>
          </w:p>
        </w:tc>
        <w:tc>
          <w:tcPr>
            <w:tcW w:w="1872" w:type="dxa"/>
          </w:tcPr>
          <w:p w14:paraId="1D28DD4B" w14:textId="77777777" w:rsidR="005859A8" w:rsidRDefault="00000000">
            <w:r>
              <w:t>Alt. 1</w:t>
            </w:r>
          </w:p>
        </w:tc>
        <w:tc>
          <w:tcPr>
            <w:tcW w:w="1872" w:type="dxa"/>
          </w:tcPr>
          <w:p w14:paraId="43BE55BF" w14:textId="77777777" w:rsidR="005859A8" w:rsidRDefault="00000000">
            <w:r>
              <w:t>Alt. 2</w:t>
            </w:r>
          </w:p>
        </w:tc>
        <w:tc>
          <w:tcPr>
            <w:tcW w:w="1872" w:type="dxa"/>
          </w:tcPr>
          <w:p w14:paraId="77EC4F82" w14:textId="77777777" w:rsidR="005859A8" w:rsidRDefault="00000000">
            <w:r>
              <w:t>Alt. 3</w:t>
            </w:r>
          </w:p>
        </w:tc>
      </w:tr>
      <w:tr w:rsidR="005859A8" w14:paraId="61D02511" w14:textId="77777777">
        <w:tc>
          <w:tcPr>
            <w:tcW w:w="1872" w:type="dxa"/>
          </w:tcPr>
          <w:p w14:paraId="56F5101F" w14:textId="77777777" w:rsidR="005859A8" w:rsidRDefault="00000000">
            <w:r>
              <w:t>Performance</w:t>
            </w:r>
          </w:p>
        </w:tc>
        <w:tc>
          <w:tcPr>
            <w:tcW w:w="1872" w:type="dxa"/>
          </w:tcPr>
          <w:p w14:paraId="1278619C" w14:textId="77777777" w:rsidR="005859A8" w:rsidRDefault="00000000">
            <w:r>
              <w:t>25%</w:t>
            </w:r>
          </w:p>
        </w:tc>
        <w:tc>
          <w:tcPr>
            <w:tcW w:w="1872" w:type="dxa"/>
          </w:tcPr>
          <w:p w14:paraId="2F456A2D" w14:textId="77777777" w:rsidR="005859A8" w:rsidRDefault="00000000">
            <w:r>
              <w:t>4</w:t>
            </w:r>
          </w:p>
        </w:tc>
        <w:tc>
          <w:tcPr>
            <w:tcW w:w="1872" w:type="dxa"/>
          </w:tcPr>
          <w:p w14:paraId="15070549" w14:textId="77777777" w:rsidR="005859A8" w:rsidRDefault="00000000">
            <w:r>
              <w:t>4</w:t>
            </w:r>
          </w:p>
        </w:tc>
        <w:tc>
          <w:tcPr>
            <w:tcW w:w="1872" w:type="dxa"/>
          </w:tcPr>
          <w:p w14:paraId="49627931" w14:textId="77777777" w:rsidR="005859A8" w:rsidRDefault="00000000">
            <w:r>
              <w:t>5</w:t>
            </w:r>
          </w:p>
        </w:tc>
      </w:tr>
      <w:tr w:rsidR="005859A8" w14:paraId="030C4B06" w14:textId="77777777">
        <w:tc>
          <w:tcPr>
            <w:tcW w:w="1872" w:type="dxa"/>
          </w:tcPr>
          <w:p w14:paraId="092AD5F8" w14:textId="77777777" w:rsidR="005859A8" w:rsidRDefault="00000000">
            <w:r>
              <w:t>Cost</w:t>
            </w:r>
          </w:p>
        </w:tc>
        <w:tc>
          <w:tcPr>
            <w:tcW w:w="1872" w:type="dxa"/>
          </w:tcPr>
          <w:p w14:paraId="4B5F47EF" w14:textId="77777777" w:rsidR="005859A8" w:rsidRDefault="00000000">
            <w:r>
              <w:t>15%</w:t>
            </w:r>
          </w:p>
        </w:tc>
        <w:tc>
          <w:tcPr>
            <w:tcW w:w="1872" w:type="dxa"/>
          </w:tcPr>
          <w:p w14:paraId="2157888C" w14:textId="77777777" w:rsidR="005859A8" w:rsidRDefault="00000000">
            <w:r>
              <w:t>5</w:t>
            </w:r>
          </w:p>
        </w:tc>
        <w:tc>
          <w:tcPr>
            <w:tcW w:w="1872" w:type="dxa"/>
          </w:tcPr>
          <w:p w14:paraId="361E2BD7" w14:textId="77777777" w:rsidR="005859A8" w:rsidRDefault="00000000">
            <w:r>
              <w:t>5</w:t>
            </w:r>
          </w:p>
        </w:tc>
        <w:tc>
          <w:tcPr>
            <w:tcW w:w="1872" w:type="dxa"/>
          </w:tcPr>
          <w:p w14:paraId="3E84ADCC" w14:textId="77777777" w:rsidR="005859A8" w:rsidRDefault="00000000">
            <w:r>
              <w:t>5</w:t>
            </w:r>
          </w:p>
        </w:tc>
      </w:tr>
      <w:tr w:rsidR="005859A8" w14:paraId="529B3D00" w14:textId="77777777">
        <w:tc>
          <w:tcPr>
            <w:tcW w:w="1872" w:type="dxa"/>
          </w:tcPr>
          <w:p w14:paraId="09A6C57A" w14:textId="77777777" w:rsidR="005859A8" w:rsidRDefault="00000000">
            <w:r>
              <w:t>Safety</w:t>
            </w:r>
          </w:p>
        </w:tc>
        <w:tc>
          <w:tcPr>
            <w:tcW w:w="1872" w:type="dxa"/>
          </w:tcPr>
          <w:p w14:paraId="5DF297D0" w14:textId="77777777" w:rsidR="005859A8" w:rsidRDefault="00000000">
            <w:r>
              <w:t>15%</w:t>
            </w:r>
          </w:p>
        </w:tc>
        <w:tc>
          <w:tcPr>
            <w:tcW w:w="1872" w:type="dxa"/>
          </w:tcPr>
          <w:p w14:paraId="3EB6E3C4" w14:textId="77777777" w:rsidR="005859A8" w:rsidRDefault="00000000">
            <w:r>
              <w:t>5</w:t>
            </w:r>
          </w:p>
        </w:tc>
        <w:tc>
          <w:tcPr>
            <w:tcW w:w="1872" w:type="dxa"/>
          </w:tcPr>
          <w:p w14:paraId="094C9F43" w14:textId="77777777" w:rsidR="005859A8" w:rsidRDefault="00000000">
            <w:r>
              <w:t>5</w:t>
            </w:r>
          </w:p>
        </w:tc>
        <w:tc>
          <w:tcPr>
            <w:tcW w:w="1872" w:type="dxa"/>
          </w:tcPr>
          <w:p w14:paraId="5B8684A3" w14:textId="77777777" w:rsidR="005859A8" w:rsidRDefault="00000000">
            <w:r>
              <w:t>5</w:t>
            </w:r>
          </w:p>
        </w:tc>
      </w:tr>
      <w:tr w:rsidR="005859A8" w14:paraId="3358B0A1" w14:textId="77777777">
        <w:tc>
          <w:tcPr>
            <w:tcW w:w="1872" w:type="dxa"/>
          </w:tcPr>
          <w:p w14:paraId="28801666" w14:textId="77777777" w:rsidR="005859A8" w:rsidRDefault="00000000">
            <w:r>
              <w:t>Sustainability</w:t>
            </w:r>
          </w:p>
        </w:tc>
        <w:tc>
          <w:tcPr>
            <w:tcW w:w="1872" w:type="dxa"/>
          </w:tcPr>
          <w:p w14:paraId="54E80206" w14:textId="77777777" w:rsidR="005859A8" w:rsidRDefault="00000000">
            <w:r>
              <w:t>15%</w:t>
            </w:r>
          </w:p>
        </w:tc>
        <w:tc>
          <w:tcPr>
            <w:tcW w:w="1872" w:type="dxa"/>
          </w:tcPr>
          <w:p w14:paraId="63A27825" w14:textId="77777777" w:rsidR="005859A8" w:rsidRDefault="00000000">
            <w:r>
              <w:t>5</w:t>
            </w:r>
          </w:p>
        </w:tc>
        <w:tc>
          <w:tcPr>
            <w:tcW w:w="1872" w:type="dxa"/>
          </w:tcPr>
          <w:p w14:paraId="6AE806B8" w14:textId="77777777" w:rsidR="005859A8" w:rsidRDefault="00000000">
            <w:r>
              <w:t>5</w:t>
            </w:r>
          </w:p>
        </w:tc>
        <w:tc>
          <w:tcPr>
            <w:tcW w:w="1872" w:type="dxa"/>
          </w:tcPr>
          <w:p w14:paraId="6256B488" w14:textId="77777777" w:rsidR="005859A8" w:rsidRDefault="00000000">
            <w:r>
              <w:t>5</w:t>
            </w:r>
          </w:p>
        </w:tc>
      </w:tr>
      <w:tr w:rsidR="005859A8" w14:paraId="2EB33970" w14:textId="77777777">
        <w:tc>
          <w:tcPr>
            <w:tcW w:w="1872" w:type="dxa"/>
          </w:tcPr>
          <w:p w14:paraId="6C7CE78D" w14:textId="77777777" w:rsidR="005859A8" w:rsidRDefault="00000000">
            <w:r>
              <w:t>Reliability / verification</w:t>
            </w:r>
          </w:p>
        </w:tc>
        <w:tc>
          <w:tcPr>
            <w:tcW w:w="1872" w:type="dxa"/>
          </w:tcPr>
          <w:p w14:paraId="0ECC0EFA" w14:textId="77777777" w:rsidR="005859A8" w:rsidRDefault="00000000">
            <w:r>
              <w:t>30%</w:t>
            </w:r>
          </w:p>
        </w:tc>
        <w:tc>
          <w:tcPr>
            <w:tcW w:w="1872" w:type="dxa"/>
          </w:tcPr>
          <w:p w14:paraId="45673EF3" w14:textId="77777777" w:rsidR="005859A8" w:rsidRDefault="00000000">
            <w:r>
              <w:t>3</w:t>
            </w:r>
          </w:p>
        </w:tc>
        <w:tc>
          <w:tcPr>
            <w:tcW w:w="1872" w:type="dxa"/>
          </w:tcPr>
          <w:p w14:paraId="24E6B79C" w14:textId="77777777" w:rsidR="005859A8" w:rsidRDefault="00000000">
            <w:r>
              <w:t>4</w:t>
            </w:r>
          </w:p>
        </w:tc>
        <w:tc>
          <w:tcPr>
            <w:tcW w:w="1872" w:type="dxa"/>
          </w:tcPr>
          <w:p w14:paraId="421EB284" w14:textId="77777777" w:rsidR="005859A8" w:rsidRDefault="00000000">
            <w:r>
              <w:t>5</w:t>
            </w:r>
          </w:p>
        </w:tc>
      </w:tr>
    </w:tbl>
    <w:p w14:paraId="2CAF3C1B" w14:textId="77777777" w:rsidR="005859A8" w:rsidRDefault="00000000">
      <w:r>
        <w:t>Scores are qualitative engineering evaluations for this project, on a 1–5 scale. Alternative 3 is selected because verification is the dominant requirement.</w:t>
      </w:r>
    </w:p>
    <w:p w14:paraId="59A1970C" w14:textId="77777777" w:rsidR="005859A8" w:rsidRDefault="00000000">
      <w:pPr>
        <w:pStyle w:val="Heading2"/>
      </w:pPr>
      <w:r>
        <w:t>3.5 Selected Design &amp; Detailed Design</w:t>
      </w:r>
    </w:p>
    <w:p w14:paraId="272C8CE4" w14:textId="77777777" w:rsidR="005859A8" w:rsidRDefault="00000000">
      <w:r>
        <w:t>The selected architecture consists of a wireless home LAN, a control interface, four simulated devices, a Python TCP client-server control layer and Wireshark packet capture. The Packet Tracer portion uses the 192.168.1.0/24 network. The Python application uses port 5000 and maintains a single device-state dictionary. Wireshark observes the control traffic and supports command-to-confirmation timing.</w:t>
      </w:r>
    </w:p>
    <w:p w14:paraId="7325BF06" w14:textId="77777777" w:rsidR="005859A8" w:rsidRDefault="00000000">
      <w:r>
        <w:t>Subsystem interfaces are defined as follows: the topology provides the addressing and connectivity foundation; the Python client creates commands and the server processes them; the server's confirmation forms the response; Wireshark observes the resulting TCP exchange. The three modules therefore address design, implementation and independent verification respectively.</w:t>
      </w:r>
    </w:p>
    <w:p w14:paraId="0A1E2BDD" w14:textId="77777777" w:rsidR="005859A8" w:rsidRDefault="00000000">
      <w:pPr>
        <w:pStyle w:val="Heading2"/>
      </w:pPr>
      <w:r>
        <w:t>3.6 Trade-off Analysis</w:t>
      </w:r>
    </w:p>
    <w:tbl>
      <w:tblPr>
        <w:tblStyle w:val="TableGrid"/>
        <w:tblW w:w="0" w:type="auto"/>
        <w:tblLook w:val="04A0" w:firstRow="1" w:lastRow="0" w:firstColumn="1" w:lastColumn="0" w:noHBand="0" w:noVBand="1"/>
      </w:tblPr>
      <w:tblGrid>
        <w:gridCol w:w="1208"/>
        <w:gridCol w:w="1260"/>
        <w:gridCol w:w="1959"/>
        <w:gridCol w:w="2557"/>
        <w:gridCol w:w="2366"/>
      </w:tblGrid>
      <w:tr w:rsidR="005859A8" w14:paraId="56C858F1" w14:textId="77777777">
        <w:tc>
          <w:tcPr>
            <w:tcW w:w="1872" w:type="dxa"/>
          </w:tcPr>
          <w:p w14:paraId="4285794E" w14:textId="77777777" w:rsidR="005859A8" w:rsidRDefault="00000000">
            <w:r>
              <w:t>Design Decision</w:t>
            </w:r>
          </w:p>
        </w:tc>
        <w:tc>
          <w:tcPr>
            <w:tcW w:w="1872" w:type="dxa"/>
          </w:tcPr>
          <w:p w14:paraId="158B6BC5" w14:textId="77777777" w:rsidR="005859A8" w:rsidRDefault="00000000">
            <w:r>
              <w:t>Alternative Considere</w:t>
            </w:r>
            <w:r>
              <w:lastRenderedPageBreak/>
              <w:t>d</w:t>
            </w:r>
          </w:p>
        </w:tc>
        <w:tc>
          <w:tcPr>
            <w:tcW w:w="1872" w:type="dxa"/>
          </w:tcPr>
          <w:p w14:paraId="20B23484" w14:textId="77777777" w:rsidR="005859A8" w:rsidRDefault="00000000">
            <w:r>
              <w:lastRenderedPageBreak/>
              <w:t>Benefit</w:t>
            </w:r>
          </w:p>
        </w:tc>
        <w:tc>
          <w:tcPr>
            <w:tcW w:w="1872" w:type="dxa"/>
          </w:tcPr>
          <w:p w14:paraId="6F957E86" w14:textId="77777777" w:rsidR="005859A8" w:rsidRDefault="00000000">
            <w:r>
              <w:t>Disadvantage</w:t>
            </w:r>
          </w:p>
        </w:tc>
        <w:tc>
          <w:tcPr>
            <w:tcW w:w="1872" w:type="dxa"/>
          </w:tcPr>
          <w:p w14:paraId="5523BAF6" w14:textId="77777777" w:rsidR="005859A8" w:rsidRDefault="00000000">
            <w:r>
              <w:t>Final Decision &amp; Justification</w:t>
            </w:r>
          </w:p>
        </w:tc>
      </w:tr>
      <w:tr w:rsidR="005859A8" w14:paraId="78F8B2A3" w14:textId="77777777">
        <w:tc>
          <w:tcPr>
            <w:tcW w:w="1872" w:type="dxa"/>
          </w:tcPr>
          <w:p w14:paraId="5F08ECC4" w14:textId="77777777" w:rsidR="005859A8" w:rsidRDefault="00000000">
            <w:r>
              <w:t>TCP client-server</w:t>
            </w:r>
          </w:p>
        </w:tc>
        <w:tc>
          <w:tcPr>
            <w:tcW w:w="1872" w:type="dxa"/>
          </w:tcPr>
          <w:p w14:paraId="74700586" w14:textId="77777777" w:rsidR="005859A8" w:rsidRDefault="00000000">
            <w:r>
              <w:t>UDP</w:t>
            </w:r>
          </w:p>
        </w:tc>
        <w:tc>
          <w:tcPr>
            <w:tcW w:w="1872" w:type="dxa"/>
          </w:tcPr>
          <w:p w14:paraId="0890DC38" w14:textId="77777777" w:rsidR="005859A8" w:rsidRDefault="00000000">
            <w:r>
              <w:t>Connection-oriented and suitable for acknowledgement-based control</w:t>
            </w:r>
          </w:p>
        </w:tc>
        <w:tc>
          <w:tcPr>
            <w:tcW w:w="1872" w:type="dxa"/>
          </w:tcPr>
          <w:p w14:paraId="385D119B" w14:textId="77777777" w:rsidR="005859A8" w:rsidRDefault="00000000">
            <w:r>
              <w:t>Higher protocol overhead than UDP</w:t>
            </w:r>
          </w:p>
        </w:tc>
        <w:tc>
          <w:tcPr>
            <w:tcW w:w="1872" w:type="dxa"/>
          </w:tcPr>
          <w:p w14:paraId="6579492A" w14:textId="77777777" w:rsidR="005859A8" w:rsidRDefault="00000000">
            <w:r>
              <w:t>TCP selected because reliable command/confirmation exchange is central</w:t>
            </w:r>
          </w:p>
        </w:tc>
      </w:tr>
      <w:tr w:rsidR="005859A8" w14:paraId="23D6D680" w14:textId="77777777">
        <w:tc>
          <w:tcPr>
            <w:tcW w:w="1872" w:type="dxa"/>
          </w:tcPr>
          <w:p w14:paraId="77EA0402" w14:textId="77777777" w:rsidR="005859A8" w:rsidRDefault="00000000">
            <w:r>
              <w:t>Simulated devices</w:t>
            </w:r>
          </w:p>
        </w:tc>
        <w:tc>
          <w:tcPr>
            <w:tcW w:w="1872" w:type="dxa"/>
          </w:tcPr>
          <w:p w14:paraId="67A8B709" w14:textId="77777777" w:rsidR="005859A8" w:rsidRDefault="00000000">
            <w:r>
              <w:t>Real appliance hardware</w:t>
            </w:r>
          </w:p>
        </w:tc>
        <w:tc>
          <w:tcPr>
            <w:tcW w:w="1872" w:type="dxa"/>
          </w:tcPr>
          <w:p w14:paraId="4E82CD47" w14:textId="77777777" w:rsidR="005859A8" w:rsidRDefault="00000000">
            <w:r>
              <w:t>Low cost and safer for academic testing</w:t>
            </w:r>
          </w:p>
        </w:tc>
        <w:tc>
          <w:tcPr>
            <w:tcW w:w="1872" w:type="dxa"/>
          </w:tcPr>
          <w:p w14:paraId="0B0A040C" w14:textId="77777777" w:rsidR="005859A8" w:rsidRDefault="00000000">
            <w:r>
              <w:t>Does not reproduce real electrical/hardware behaviour</w:t>
            </w:r>
          </w:p>
        </w:tc>
        <w:tc>
          <w:tcPr>
            <w:tcW w:w="1872" w:type="dxa"/>
          </w:tcPr>
          <w:p w14:paraId="1A49FF60" w14:textId="77777777" w:rsidR="005859A8" w:rsidRDefault="00000000">
            <w:r>
              <w:t>Simulation selected for prototype scope</w:t>
            </w:r>
          </w:p>
        </w:tc>
      </w:tr>
      <w:tr w:rsidR="005859A8" w14:paraId="2CAE3E1F" w14:textId="77777777">
        <w:tc>
          <w:tcPr>
            <w:tcW w:w="1872" w:type="dxa"/>
          </w:tcPr>
          <w:p w14:paraId="03EFB110" w14:textId="77777777" w:rsidR="005859A8" w:rsidRDefault="00000000">
            <w:r>
              <w:t>Plain-text commands</w:t>
            </w:r>
          </w:p>
        </w:tc>
        <w:tc>
          <w:tcPr>
            <w:tcW w:w="1872" w:type="dxa"/>
          </w:tcPr>
          <w:p w14:paraId="1D686E02" w14:textId="77777777" w:rsidR="005859A8" w:rsidRDefault="00000000">
            <w:r>
              <w:t>TLS-secured commands</w:t>
            </w:r>
          </w:p>
        </w:tc>
        <w:tc>
          <w:tcPr>
            <w:tcW w:w="1872" w:type="dxa"/>
          </w:tcPr>
          <w:p w14:paraId="4A51093C" w14:textId="77777777" w:rsidR="005859A8" w:rsidRDefault="00000000">
            <w:r>
              <w:t>Simple implementation and easy packet inspection</w:t>
            </w:r>
          </w:p>
        </w:tc>
        <w:tc>
          <w:tcPr>
            <w:tcW w:w="1872" w:type="dxa"/>
          </w:tcPr>
          <w:p w14:paraId="21DC19B7" w14:textId="77777777" w:rsidR="005859A8" w:rsidRDefault="00000000">
            <w:r>
              <w:t>No encryption/authentication</w:t>
            </w:r>
          </w:p>
        </w:tc>
        <w:tc>
          <w:tcPr>
            <w:tcW w:w="1872" w:type="dxa"/>
          </w:tcPr>
          <w:p w14:paraId="13D34FEF" w14:textId="77777777" w:rsidR="005859A8" w:rsidRDefault="00000000">
            <w:r>
              <w:t>Plain text retained for prototype; TLS identified as future work</w:t>
            </w:r>
          </w:p>
        </w:tc>
      </w:tr>
      <w:tr w:rsidR="005859A8" w14:paraId="5B6CB6B6" w14:textId="77777777">
        <w:tc>
          <w:tcPr>
            <w:tcW w:w="1872" w:type="dxa"/>
          </w:tcPr>
          <w:p w14:paraId="3391EAE0" w14:textId="77777777" w:rsidR="005859A8" w:rsidRDefault="00000000">
            <w:r>
              <w:t>Single client</w:t>
            </w:r>
          </w:p>
        </w:tc>
        <w:tc>
          <w:tcPr>
            <w:tcW w:w="1872" w:type="dxa"/>
          </w:tcPr>
          <w:p w14:paraId="7FEC7561" w14:textId="77777777" w:rsidR="005859A8" w:rsidRDefault="00000000">
            <w:r>
              <w:t>Multi-client server</w:t>
            </w:r>
          </w:p>
        </w:tc>
        <w:tc>
          <w:tcPr>
            <w:tcW w:w="1872" w:type="dxa"/>
          </w:tcPr>
          <w:p w14:paraId="2D5FFA8F" w14:textId="77777777" w:rsidR="005859A8" w:rsidRDefault="00000000">
            <w:r>
              <w:t>Simpler state management</w:t>
            </w:r>
          </w:p>
        </w:tc>
        <w:tc>
          <w:tcPr>
            <w:tcW w:w="1872" w:type="dxa"/>
          </w:tcPr>
          <w:p w14:paraId="561BFE37" w14:textId="77777777" w:rsidR="005859A8" w:rsidRDefault="00000000">
            <w:r>
              <w:t>No concurrent users</w:t>
            </w:r>
          </w:p>
        </w:tc>
        <w:tc>
          <w:tcPr>
            <w:tcW w:w="1872" w:type="dxa"/>
          </w:tcPr>
          <w:p w14:paraId="0AF45BA6" w14:textId="77777777" w:rsidR="005859A8" w:rsidRDefault="00000000">
            <w:r>
              <w:t>Single client retained within current project boundary</w:t>
            </w:r>
          </w:p>
        </w:tc>
      </w:tr>
    </w:tbl>
    <w:p w14:paraId="74AA41ED" w14:textId="77777777" w:rsidR="005859A8" w:rsidRDefault="00000000">
      <w:pPr>
        <w:pStyle w:val="Heading2"/>
      </w:pPr>
      <w:r>
        <w:t>3.7 Sustainability, Ethics, Safety, Risk &amp; Security</w:t>
      </w:r>
    </w:p>
    <w:tbl>
      <w:tblPr>
        <w:tblStyle w:val="TableGrid"/>
        <w:tblW w:w="0" w:type="auto"/>
        <w:tblLook w:val="04A0" w:firstRow="1" w:lastRow="0" w:firstColumn="1" w:lastColumn="0" w:noHBand="0" w:noVBand="1"/>
      </w:tblPr>
      <w:tblGrid>
        <w:gridCol w:w="1536"/>
        <w:gridCol w:w="687"/>
        <w:gridCol w:w="681"/>
        <w:gridCol w:w="1447"/>
        <w:gridCol w:w="1525"/>
        <w:gridCol w:w="981"/>
        <w:gridCol w:w="981"/>
        <w:gridCol w:w="1512"/>
      </w:tblGrid>
      <w:tr w:rsidR="005859A8" w14:paraId="367B26CF" w14:textId="77777777">
        <w:tc>
          <w:tcPr>
            <w:tcW w:w="2340" w:type="dxa"/>
            <w:gridSpan w:val="2"/>
          </w:tcPr>
          <w:p w14:paraId="42B00AD2" w14:textId="77777777" w:rsidR="005859A8" w:rsidRDefault="00000000">
            <w:r>
              <w:t>Domain</w:t>
            </w:r>
          </w:p>
        </w:tc>
        <w:tc>
          <w:tcPr>
            <w:tcW w:w="2340" w:type="dxa"/>
            <w:gridSpan w:val="2"/>
          </w:tcPr>
          <w:p w14:paraId="769BFF84" w14:textId="77777777" w:rsidR="005859A8" w:rsidRDefault="00000000">
            <w:r>
              <w:t>Consideration</w:t>
            </w:r>
          </w:p>
        </w:tc>
        <w:tc>
          <w:tcPr>
            <w:tcW w:w="2340" w:type="dxa"/>
            <w:gridSpan w:val="2"/>
          </w:tcPr>
          <w:p w14:paraId="59A65400" w14:textId="77777777" w:rsidR="005859A8" w:rsidRDefault="00000000">
            <w:r>
              <w:t>Evidence Evaluated</w:t>
            </w:r>
          </w:p>
        </w:tc>
        <w:tc>
          <w:tcPr>
            <w:tcW w:w="2340" w:type="dxa"/>
            <w:gridSpan w:val="2"/>
          </w:tcPr>
          <w:p w14:paraId="5CF17750" w14:textId="77777777" w:rsidR="005859A8" w:rsidRDefault="00000000">
            <w:r>
              <w:t>Impact on Final Decision</w:t>
            </w:r>
          </w:p>
        </w:tc>
      </w:tr>
      <w:tr w:rsidR="005859A8" w14:paraId="67E616C1" w14:textId="77777777">
        <w:tc>
          <w:tcPr>
            <w:tcW w:w="2340" w:type="dxa"/>
            <w:gridSpan w:val="2"/>
          </w:tcPr>
          <w:p w14:paraId="2D8C9882" w14:textId="77777777" w:rsidR="005859A8" w:rsidRDefault="00000000">
            <w:r>
              <w:t>Sustainability</w:t>
            </w:r>
          </w:p>
        </w:tc>
        <w:tc>
          <w:tcPr>
            <w:tcW w:w="2340" w:type="dxa"/>
            <w:gridSpan w:val="2"/>
          </w:tcPr>
          <w:p w14:paraId="05C38DBE" w14:textId="77777777" w:rsidR="005859A8" w:rsidRDefault="00000000">
            <w:r>
              <w:t>Avoid unnecessary physical hardware</w:t>
            </w:r>
          </w:p>
        </w:tc>
        <w:tc>
          <w:tcPr>
            <w:tcW w:w="2340" w:type="dxa"/>
            <w:gridSpan w:val="2"/>
          </w:tcPr>
          <w:p w14:paraId="3A2175AF" w14:textId="77777777" w:rsidR="005859A8" w:rsidRDefault="00000000">
            <w:r>
              <w:t>Simulation using Packet Tracer and software tools</w:t>
            </w:r>
          </w:p>
        </w:tc>
        <w:tc>
          <w:tcPr>
            <w:tcW w:w="2340" w:type="dxa"/>
            <w:gridSpan w:val="2"/>
          </w:tcPr>
          <w:p w14:paraId="30AC953D" w14:textId="77777777" w:rsidR="005859A8" w:rsidRDefault="00000000">
            <w:r>
              <w:t>Reduced material use during prototype development</w:t>
            </w:r>
          </w:p>
        </w:tc>
      </w:tr>
      <w:tr w:rsidR="005859A8" w14:paraId="03F3247C" w14:textId="77777777">
        <w:tc>
          <w:tcPr>
            <w:tcW w:w="2340" w:type="dxa"/>
            <w:gridSpan w:val="2"/>
          </w:tcPr>
          <w:p w14:paraId="0103E2E7" w14:textId="77777777" w:rsidR="005859A8" w:rsidRDefault="00000000">
            <w:r>
              <w:t>Ethics</w:t>
            </w:r>
          </w:p>
        </w:tc>
        <w:tc>
          <w:tcPr>
            <w:tcW w:w="2340" w:type="dxa"/>
            <w:gridSpan w:val="2"/>
          </w:tcPr>
          <w:p w14:paraId="0D2463E8" w14:textId="77777777" w:rsidR="005859A8" w:rsidRDefault="00000000">
            <w:r>
              <w:t>Academic integrity and responsible testing</w:t>
            </w:r>
          </w:p>
        </w:tc>
        <w:tc>
          <w:tcPr>
            <w:tcW w:w="2340" w:type="dxa"/>
            <w:gridSpan w:val="2"/>
          </w:tcPr>
          <w:p w14:paraId="4819604C" w14:textId="77777777" w:rsidR="005859A8" w:rsidRDefault="00000000">
            <w:r>
              <w:t>Team-produced code/topology and cited references</w:t>
            </w:r>
          </w:p>
        </w:tc>
        <w:tc>
          <w:tcPr>
            <w:tcW w:w="2340" w:type="dxa"/>
            <w:gridSpan w:val="2"/>
          </w:tcPr>
          <w:p w14:paraId="10901E9D" w14:textId="77777777" w:rsidR="005859A8" w:rsidRDefault="00000000">
            <w:r>
              <w:t>Only project-owned/lab traffic is captured</w:t>
            </w:r>
          </w:p>
        </w:tc>
      </w:tr>
      <w:tr w:rsidR="005859A8" w14:paraId="6A871C52" w14:textId="77777777">
        <w:tc>
          <w:tcPr>
            <w:tcW w:w="2340" w:type="dxa"/>
            <w:gridSpan w:val="2"/>
          </w:tcPr>
          <w:p w14:paraId="21CB6C69" w14:textId="77777777" w:rsidR="005859A8" w:rsidRDefault="00000000">
            <w:r>
              <w:t>Health &amp; Safety</w:t>
            </w:r>
          </w:p>
        </w:tc>
        <w:tc>
          <w:tcPr>
            <w:tcW w:w="2340" w:type="dxa"/>
            <w:gridSpan w:val="2"/>
          </w:tcPr>
          <w:p w14:paraId="140AB6F0" w14:textId="77777777" w:rsidR="005859A8" w:rsidRDefault="00000000">
            <w:r>
              <w:t>Avoid electrical hazards</w:t>
            </w:r>
          </w:p>
        </w:tc>
        <w:tc>
          <w:tcPr>
            <w:tcW w:w="2340" w:type="dxa"/>
            <w:gridSpan w:val="2"/>
          </w:tcPr>
          <w:p w14:paraId="7A18D0E7" w14:textId="77777777" w:rsidR="005859A8" w:rsidRDefault="00000000">
            <w:r>
              <w:t>No mains wiring or live loads</w:t>
            </w:r>
          </w:p>
        </w:tc>
        <w:tc>
          <w:tcPr>
            <w:tcW w:w="2340" w:type="dxa"/>
            <w:gridSpan w:val="2"/>
          </w:tcPr>
          <w:p w14:paraId="25132535" w14:textId="77777777" w:rsidR="005859A8" w:rsidRDefault="00000000">
            <w:r>
              <w:t>Simulation used instead of live appliances</w:t>
            </w:r>
          </w:p>
        </w:tc>
      </w:tr>
      <w:tr w:rsidR="005859A8" w14:paraId="53A166E4" w14:textId="77777777">
        <w:tc>
          <w:tcPr>
            <w:tcW w:w="2340" w:type="dxa"/>
            <w:gridSpan w:val="2"/>
          </w:tcPr>
          <w:p w14:paraId="5C566D39" w14:textId="77777777" w:rsidR="005859A8" w:rsidRDefault="00000000">
            <w:r>
              <w:t>Security</w:t>
            </w:r>
          </w:p>
        </w:tc>
        <w:tc>
          <w:tcPr>
            <w:tcW w:w="2340" w:type="dxa"/>
            <w:gridSpan w:val="2"/>
          </w:tcPr>
          <w:p w14:paraId="7AA91213" w14:textId="77777777" w:rsidR="005859A8" w:rsidRDefault="00000000">
            <w:r>
              <w:t>Commands are unencrypted</w:t>
            </w:r>
          </w:p>
        </w:tc>
        <w:tc>
          <w:tcPr>
            <w:tcW w:w="2340" w:type="dxa"/>
            <w:gridSpan w:val="2"/>
          </w:tcPr>
          <w:p w14:paraId="43275219" w14:textId="77777777" w:rsidR="005859A8" w:rsidRDefault="00000000">
            <w:r>
              <w:t>Plain-text TCP control</w:t>
            </w:r>
          </w:p>
        </w:tc>
        <w:tc>
          <w:tcPr>
            <w:tcW w:w="2340" w:type="dxa"/>
            <w:gridSpan w:val="2"/>
          </w:tcPr>
          <w:p w14:paraId="568551D6" w14:textId="77777777" w:rsidR="005859A8" w:rsidRDefault="00000000">
            <w:r>
              <w:t>Security limitation documented; TLS/authentication proposed</w:t>
            </w:r>
          </w:p>
        </w:tc>
      </w:tr>
      <w:tr w:rsidR="005859A8" w14:paraId="555A4E3A" w14:textId="77777777">
        <w:tc>
          <w:tcPr>
            <w:tcW w:w="2340" w:type="dxa"/>
            <w:gridSpan w:val="2"/>
          </w:tcPr>
          <w:p w14:paraId="71F52519" w14:textId="77777777" w:rsidR="005859A8" w:rsidRDefault="00000000">
            <w:r>
              <w:t>Privacy</w:t>
            </w:r>
          </w:p>
        </w:tc>
        <w:tc>
          <w:tcPr>
            <w:tcW w:w="2340" w:type="dxa"/>
            <w:gridSpan w:val="2"/>
          </w:tcPr>
          <w:p w14:paraId="649D1BFA" w14:textId="77777777" w:rsidR="005859A8" w:rsidRDefault="00000000">
            <w:r>
              <w:t>Avoid personal data capture</w:t>
            </w:r>
          </w:p>
        </w:tc>
        <w:tc>
          <w:tcPr>
            <w:tcW w:w="2340" w:type="dxa"/>
            <w:gridSpan w:val="2"/>
          </w:tcPr>
          <w:p w14:paraId="7A47353C" w14:textId="77777777" w:rsidR="005859A8" w:rsidRDefault="00000000">
            <w:r>
              <w:t>Camera is simulated; lab/loopback traffic only</w:t>
            </w:r>
          </w:p>
        </w:tc>
        <w:tc>
          <w:tcPr>
            <w:tcW w:w="2340" w:type="dxa"/>
            <w:gridSpan w:val="2"/>
          </w:tcPr>
          <w:p w14:paraId="18D242D3" w14:textId="77777777" w:rsidR="005859A8" w:rsidRDefault="00000000">
            <w:r>
              <w:t>No video or personal data is recorded</w:t>
            </w:r>
          </w:p>
        </w:tc>
      </w:tr>
      <w:tr w:rsidR="005859A8" w14:paraId="470D84F6" w14:textId="77777777">
        <w:tc>
          <w:tcPr>
            <w:tcW w:w="1560" w:type="dxa"/>
          </w:tcPr>
          <w:p w14:paraId="0477DC0B" w14:textId="77777777" w:rsidR="005859A8" w:rsidRDefault="00000000">
            <w:r>
              <w:t>Risk</w:t>
            </w:r>
          </w:p>
        </w:tc>
        <w:tc>
          <w:tcPr>
            <w:tcW w:w="1560" w:type="dxa"/>
            <w:gridSpan w:val="2"/>
          </w:tcPr>
          <w:p w14:paraId="054144BA" w14:textId="77777777" w:rsidR="005859A8" w:rsidRDefault="00000000">
            <w:r>
              <w:t>Likelihood</w:t>
            </w:r>
          </w:p>
        </w:tc>
        <w:tc>
          <w:tcPr>
            <w:tcW w:w="1560" w:type="dxa"/>
          </w:tcPr>
          <w:p w14:paraId="33F645EC" w14:textId="77777777" w:rsidR="005859A8" w:rsidRDefault="00000000">
            <w:r>
              <w:t>Severity</w:t>
            </w:r>
          </w:p>
        </w:tc>
        <w:tc>
          <w:tcPr>
            <w:tcW w:w="1560" w:type="dxa"/>
          </w:tcPr>
          <w:p w14:paraId="09E54AFA" w14:textId="77777777" w:rsidR="005859A8" w:rsidRDefault="00000000">
            <w:r>
              <w:t>Risk Level</w:t>
            </w:r>
          </w:p>
        </w:tc>
        <w:tc>
          <w:tcPr>
            <w:tcW w:w="1560" w:type="dxa"/>
            <w:gridSpan w:val="2"/>
          </w:tcPr>
          <w:p w14:paraId="3C79FCF0" w14:textId="77777777" w:rsidR="005859A8" w:rsidRDefault="00000000">
            <w:r>
              <w:t>Mitigation</w:t>
            </w:r>
          </w:p>
        </w:tc>
        <w:tc>
          <w:tcPr>
            <w:tcW w:w="1560" w:type="dxa"/>
          </w:tcPr>
          <w:p w14:paraId="2EE94BCB" w14:textId="77777777" w:rsidR="005859A8" w:rsidRDefault="00000000">
            <w:r>
              <w:t>Residual Risk</w:t>
            </w:r>
          </w:p>
        </w:tc>
      </w:tr>
      <w:tr w:rsidR="005859A8" w14:paraId="2F866711" w14:textId="77777777">
        <w:tc>
          <w:tcPr>
            <w:tcW w:w="1560" w:type="dxa"/>
          </w:tcPr>
          <w:p w14:paraId="6CB29F84" w14:textId="77777777" w:rsidR="005859A8" w:rsidRDefault="00000000">
            <w:r>
              <w:t>Incorrect IP addressing</w:t>
            </w:r>
          </w:p>
        </w:tc>
        <w:tc>
          <w:tcPr>
            <w:tcW w:w="1560" w:type="dxa"/>
            <w:gridSpan w:val="2"/>
          </w:tcPr>
          <w:p w14:paraId="1B9E761A" w14:textId="77777777" w:rsidR="005859A8" w:rsidRDefault="00000000">
            <w:r>
              <w:t>Medium</w:t>
            </w:r>
          </w:p>
        </w:tc>
        <w:tc>
          <w:tcPr>
            <w:tcW w:w="1560" w:type="dxa"/>
          </w:tcPr>
          <w:p w14:paraId="292593B2" w14:textId="77777777" w:rsidR="005859A8" w:rsidRDefault="00000000">
            <w:r>
              <w:t>Medium</w:t>
            </w:r>
          </w:p>
        </w:tc>
        <w:tc>
          <w:tcPr>
            <w:tcW w:w="1560" w:type="dxa"/>
          </w:tcPr>
          <w:p w14:paraId="219FDBBF" w14:textId="77777777" w:rsidR="005859A8" w:rsidRDefault="00000000">
            <w:r>
              <w:t>Medium</w:t>
            </w:r>
          </w:p>
        </w:tc>
        <w:tc>
          <w:tcPr>
            <w:tcW w:w="1560" w:type="dxa"/>
            <w:gridSpan w:val="2"/>
          </w:tcPr>
          <w:p w14:paraId="0CBDFE30" w14:textId="77777777" w:rsidR="005859A8" w:rsidRDefault="00000000">
            <w:r>
              <w:t>Use fixed addressing table and ping verification</w:t>
            </w:r>
          </w:p>
        </w:tc>
        <w:tc>
          <w:tcPr>
            <w:tcW w:w="1560" w:type="dxa"/>
          </w:tcPr>
          <w:p w14:paraId="6FCD3C12" w14:textId="77777777" w:rsidR="005859A8" w:rsidRDefault="00000000">
            <w:r>
              <w:t>Low</w:t>
            </w:r>
          </w:p>
        </w:tc>
      </w:tr>
      <w:tr w:rsidR="005859A8" w14:paraId="61D08172" w14:textId="77777777">
        <w:tc>
          <w:tcPr>
            <w:tcW w:w="1560" w:type="dxa"/>
          </w:tcPr>
          <w:p w14:paraId="522CB9A3" w14:textId="77777777" w:rsidR="005859A8" w:rsidRDefault="00000000">
            <w:r>
              <w:t>Wrong interface selected for capture</w:t>
            </w:r>
          </w:p>
        </w:tc>
        <w:tc>
          <w:tcPr>
            <w:tcW w:w="1560" w:type="dxa"/>
            <w:gridSpan w:val="2"/>
          </w:tcPr>
          <w:p w14:paraId="18DA807A" w14:textId="77777777" w:rsidR="005859A8" w:rsidRDefault="00000000">
            <w:r>
              <w:t>Medium</w:t>
            </w:r>
          </w:p>
        </w:tc>
        <w:tc>
          <w:tcPr>
            <w:tcW w:w="1560" w:type="dxa"/>
          </w:tcPr>
          <w:p w14:paraId="117F8F21" w14:textId="77777777" w:rsidR="005859A8" w:rsidRDefault="00000000">
            <w:r>
              <w:t>Medium</w:t>
            </w:r>
          </w:p>
        </w:tc>
        <w:tc>
          <w:tcPr>
            <w:tcW w:w="1560" w:type="dxa"/>
          </w:tcPr>
          <w:p w14:paraId="65A2B16A" w14:textId="77777777" w:rsidR="005859A8" w:rsidRDefault="00000000">
            <w:r>
              <w:t>Medium</w:t>
            </w:r>
          </w:p>
        </w:tc>
        <w:tc>
          <w:tcPr>
            <w:tcW w:w="1560" w:type="dxa"/>
            <w:gridSpan w:val="2"/>
          </w:tcPr>
          <w:p w14:paraId="2D7D13D7" w14:textId="77777777" w:rsidR="005859A8" w:rsidRDefault="00000000">
            <w:r>
              <w:t>Confirm loopback/Wi-Fi interface before capture</w:t>
            </w:r>
          </w:p>
        </w:tc>
        <w:tc>
          <w:tcPr>
            <w:tcW w:w="1560" w:type="dxa"/>
          </w:tcPr>
          <w:p w14:paraId="326EDAE6" w14:textId="77777777" w:rsidR="005859A8" w:rsidRDefault="00000000">
            <w:r>
              <w:t>Low</w:t>
            </w:r>
          </w:p>
        </w:tc>
      </w:tr>
      <w:tr w:rsidR="005859A8" w14:paraId="787F8FB0" w14:textId="77777777">
        <w:tc>
          <w:tcPr>
            <w:tcW w:w="1560" w:type="dxa"/>
          </w:tcPr>
          <w:p w14:paraId="1702CEBB" w14:textId="77777777" w:rsidR="005859A8" w:rsidRDefault="00000000">
            <w:r>
              <w:t>Command without confirmation</w:t>
            </w:r>
          </w:p>
        </w:tc>
        <w:tc>
          <w:tcPr>
            <w:tcW w:w="1560" w:type="dxa"/>
            <w:gridSpan w:val="2"/>
          </w:tcPr>
          <w:p w14:paraId="61C18704" w14:textId="77777777" w:rsidR="005859A8" w:rsidRDefault="00000000">
            <w:r>
              <w:t>Low</w:t>
            </w:r>
          </w:p>
        </w:tc>
        <w:tc>
          <w:tcPr>
            <w:tcW w:w="1560" w:type="dxa"/>
          </w:tcPr>
          <w:p w14:paraId="58658F4D" w14:textId="77777777" w:rsidR="005859A8" w:rsidRDefault="00000000">
            <w:r>
              <w:t>High</w:t>
            </w:r>
          </w:p>
        </w:tc>
        <w:tc>
          <w:tcPr>
            <w:tcW w:w="1560" w:type="dxa"/>
          </w:tcPr>
          <w:p w14:paraId="4B375790" w14:textId="77777777" w:rsidR="005859A8" w:rsidRDefault="00000000">
            <w:r>
              <w:t>Medium</w:t>
            </w:r>
          </w:p>
        </w:tc>
        <w:tc>
          <w:tcPr>
            <w:tcW w:w="1560" w:type="dxa"/>
            <w:gridSpan w:val="2"/>
          </w:tcPr>
          <w:p w14:paraId="2526F9F1" w14:textId="77777777" w:rsidR="005859A8" w:rsidRDefault="00000000">
            <w:r>
              <w:t xml:space="preserve">Application acknowledgement and Wireshark </w:t>
            </w:r>
            <w:r>
              <w:lastRenderedPageBreak/>
              <w:t>verification</w:t>
            </w:r>
          </w:p>
        </w:tc>
        <w:tc>
          <w:tcPr>
            <w:tcW w:w="1560" w:type="dxa"/>
          </w:tcPr>
          <w:p w14:paraId="634F6917" w14:textId="77777777" w:rsidR="005859A8" w:rsidRDefault="00000000">
            <w:r>
              <w:lastRenderedPageBreak/>
              <w:t>Low</w:t>
            </w:r>
          </w:p>
        </w:tc>
      </w:tr>
      <w:tr w:rsidR="005859A8" w14:paraId="49A5131E" w14:textId="77777777">
        <w:tc>
          <w:tcPr>
            <w:tcW w:w="1560" w:type="dxa"/>
          </w:tcPr>
          <w:p w14:paraId="50B84833" w14:textId="77777777" w:rsidR="005859A8" w:rsidRDefault="00000000">
            <w:r>
              <w:t>Plain-text command exposure</w:t>
            </w:r>
          </w:p>
        </w:tc>
        <w:tc>
          <w:tcPr>
            <w:tcW w:w="1560" w:type="dxa"/>
            <w:gridSpan w:val="2"/>
          </w:tcPr>
          <w:p w14:paraId="48B6B0B5" w14:textId="77777777" w:rsidR="005859A8" w:rsidRDefault="00000000">
            <w:r>
              <w:t>Medium</w:t>
            </w:r>
          </w:p>
        </w:tc>
        <w:tc>
          <w:tcPr>
            <w:tcW w:w="1560" w:type="dxa"/>
          </w:tcPr>
          <w:p w14:paraId="23A5E3FA" w14:textId="77777777" w:rsidR="005859A8" w:rsidRDefault="00000000">
            <w:r>
              <w:t>High</w:t>
            </w:r>
          </w:p>
        </w:tc>
        <w:tc>
          <w:tcPr>
            <w:tcW w:w="1560" w:type="dxa"/>
          </w:tcPr>
          <w:p w14:paraId="2E27A797" w14:textId="77777777" w:rsidR="005859A8" w:rsidRDefault="00000000">
            <w:r>
              <w:t>High</w:t>
            </w:r>
          </w:p>
        </w:tc>
        <w:tc>
          <w:tcPr>
            <w:tcW w:w="1560" w:type="dxa"/>
            <w:gridSpan w:val="2"/>
          </w:tcPr>
          <w:p w14:paraId="4255276B" w14:textId="77777777" w:rsidR="005859A8" w:rsidRDefault="00000000">
            <w:r>
              <w:t>Restrict testing to lab/loopback; propose TLS</w:t>
            </w:r>
          </w:p>
        </w:tc>
        <w:tc>
          <w:tcPr>
            <w:tcW w:w="1560" w:type="dxa"/>
          </w:tcPr>
          <w:p w14:paraId="57D60C5C" w14:textId="77777777" w:rsidR="005859A8" w:rsidRDefault="00000000">
            <w:r>
              <w:t>Medium</w:t>
            </w:r>
          </w:p>
        </w:tc>
      </w:tr>
      <w:tr w:rsidR="005859A8" w14:paraId="5EF8CB86" w14:textId="77777777">
        <w:tc>
          <w:tcPr>
            <w:tcW w:w="1560" w:type="dxa"/>
          </w:tcPr>
          <w:p w14:paraId="5CDB3CBD" w14:textId="77777777" w:rsidR="005859A8" w:rsidRDefault="00000000">
            <w:r>
              <w:t>Real electrical hazard</w:t>
            </w:r>
          </w:p>
        </w:tc>
        <w:tc>
          <w:tcPr>
            <w:tcW w:w="1560" w:type="dxa"/>
            <w:gridSpan w:val="2"/>
          </w:tcPr>
          <w:p w14:paraId="61B60C81" w14:textId="77777777" w:rsidR="005859A8" w:rsidRDefault="00000000">
            <w:r>
              <w:t>Low</w:t>
            </w:r>
          </w:p>
        </w:tc>
        <w:tc>
          <w:tcPr>
            <w:tcW w:w="1560" w:type="dxa"/>
          </w:tcPr>
          <w:p w14:paraId="200A95A5" w14:textId="77777777" w:rsidR="005859A8" w:rsidRDefault="00000000">
            <w:r>
              <w:t>High</w:t>
            </w:r>
          </w:p>
        </w:tc>
        <w:tc>
          <w:tcPr>
            <w:tcW w:w="1560" w:type="dxa"/>
          </w:tcPr>
          <w:p w14:paraId="511B9A2E" w14:textId="77777777" w:rsidR="005859A8" w:rsidRDefault="00000000">
            <w:r>
              <w:t>Medium</w:t>
            </w:r>
          </w:p>
        </w:tc>
        <w:tc>
          <w:tcPr>
            <w:tcW w:w="1560" w:type="dxa"/>
            <w:gridSpan w:val="2"/>
          </w:tcPr>
          <w:p w14:paraId="2AF6BC3E" w14:textId="77777777" w:rsidR="005859A8" w:rsidRDefault="00000000">
            <w:r>
              <w:t>Use simulated devices only</w:t>
            </w:r>
          </w:p>
        </w:tc>
        <w:tc>
          <w:tcPr>
            <w:tcW w:w="1560" w:type="dxa"/>
          </w:tcPr>
          <w:p w14:paraId="56A04EB8" w14:textId="77777777" w:rsidR="005859A8" w:rsidRDefault="00000000">
            <w:r>
              <w:t>Very Low</w:t>
            </w:r>
          </w:p>
        </w:tc>
      </w:tr>
      <w:tr w:rsidR="005859A8" w14:paraId="6025DBB0" w14:textId="77777777">
        <w:tc>
          <w:tcPr>
            <w:tcW w:w="1560" w:type="dxa"/>
          </w:tcPr>
          <w:p w14:paraId="09A4B5FD" w14:textId="77777777" w:rsidR="005859A8" w:rsidRDefault="00000000">
            <w:r>
              <w:t>Single-client limitation</w:t>
            </w:r>
          </w:p>
        </w:tc>
        <w:tc>
          <w:tcPr>
            <w:tcW w:w="1560" w:type="dxa"/>
            <w:gridSpan w:val="2"/>
          </w:tcPr>
          <w:p w14:paraId="0EE66A61" w14:textId="77777777" w:rsidR="005859A8" w:rsidRDefault="00000000">
            <w:r>
              <w:t>Medium</w:t>
            </w:r>
          </w:p>
        </w:tc>
        <w:tc>
          <w:tcPr>
            <w:tcW w:w="1560" w:type="dxa"/>
          </w:tcPr>
          <w:p w14:paraId="388BB8F2" w14:textId="77777777" w:rsidR="005859A8" w:rsidRDefault="00000000">
            <w:r>
              <w:t>Medium</w:t>
            </w:r>
          </w:p>
        </w:tc>
        <w:tc>
          <w:tcPr>
            <w:tcW w:w="1560" w:type="dxa"/>
          </w:tcPr>
          <w:p w14:paraId="6342EE1C" w14:textId="77777777" w:rsidR="005859A8" w:rsidRDefault="00000000">
            <w:r>
              <w:t>Medium</w:t>
            </w:r>
          </w:p>
        </w:tc>
        <w:tc>
          <w:tcPr>
            <w:tcW w:w="1560" w:type="dxa"/>
            <w:gridSpan w:val="2"/>
          </w:tcPr>
          <w:p w14:paraId="19B58BFB" w14:textId="77777777" w:rsidR="005859A8" w:rsidRDefault="00000000">
            <w:r>
              <w:t>Restrict test plan to one active client</w:t>
            </w:r>
          </w:p>
        </w:tc>
        <w:tc>
          <w:tcPr>
            <w:tcW w:w="1560" w:type="dxa"/>
          </w:tcPr>
          <w:p w14:paraId="64C7CD8F" w14:textId="77777777" w:rsidR="005859A8" w:rsidRDefault="00000000">
            <w:r>
              <w:t>Low</w:t>
            </w:r>
          </w:p>
        </w:tc>
      </w:tr>
    </w:tbl>
    <w:p w14:paraId="2769C8A1" w14:textId="77777777" w:rsidR="005859A8" w:rsidRDefault="00000000">
      <w:r>
        <w:br w:type="page"/>
      </w:r>
    </w:p>
    <w:p w14:paraId="20428C3A" w14:textId="77777777" w:rsidR="005859A8" w:rsidRDefault="00000000">
      <w:pPr>
        <w:pStyle w:val="Heading1"/>
      </w:pPr>
      <w:r>
        <w:lastRenderedPageBreak/>
        <w:t>CHAPTER 4: IMPLEMENTATION, TESTING &amp; RESULTS, PROJECT MANAGEMENT</w:t>
      </w:r>
    </w:p>
    <w:p w14:paraId="340A4857" w14:textId="77777777" w:rsidR="005859A8" w:rsidRDefault="00000000">
      <w:pPr>
        <w:pStyle w:val="Heading2"/>
      </w:pPr>
      <w:r>
        <w:t>4.1 Development Approach &amp; Resources</w:t>
      </w:r>
    </w:p>
    <w:p w14:paraId="0985FF16" w14:textId="77777777" w:rsidR="005859A8" w:rsidRDefault="00000000">
      <w:r>
        <w:t>The project follows a modular development approach. First, the home LAN topology and addressing plan are established in Cisco Packet Tracer. Second, the Python TCP server and client implement the device-control logic. Third, Wireshark is configured to capture and filter the application's TCP traffic. Finally, the three modules are compared to validate reachability, command confirmation and packet delivery.</w:t>
      </w:r>
    </w:p>
    <w:tbl>
      <w:tblPr>
        <w:tblStyle w:val="TableGrid"/>
        <w:tblW w:w="0" w:type="auto"/>
        <w:tblLook w:val="04A0" w:firstRow="1" w:lastRow="0" w:firstColumn="1" w:lastColumn="0" w:noHBand="0" w:noVBand="1"/>
      </w:tblPr>
      <w:tblGrid>
        <w:gridCol w:w="4675"/>
        <w:gridCol w:w="4675"/>
      </w:tblGrid>
      <w:tr w:rsidR="005859A8" w14:paraId="6582D35E" w14:textId="77777777">
        <w:tc>
          <w:tcPr>
            <w:tcW w:w="4680" w:type="dxa"/>
          </w:tcPr>
          <w:p w14:paraId="74979B6C" w14:textId="77777777" w:rsidR="005859A8" w:rsidRDefault="00000000">
            <w:r>
              <w:t>Resource</w:t>
            </w:r>
          </w:p>
        </w:tc>
        <w:tc>
          <w:tcPr>
            <w:tcW w:w="4680" w:type="dxa"/>
          </w:tcPr>
          <w:p w14:paraId="7732736B" w14:textId="77777777" w:rsidR="005859A8" w:rsidRDefault="00000000">
            <w:r>
              <w:t>Purpose</w:t>
            </w:r>
          </w:p>
        </w:tc>
      </w:tr>
      <w:tr w:rsidR="005859A8" w14:paraId="675756C8" w14:textId="77777777">
        <w:tc>
          <w:tcPr>
            <w:tcW w:w="4680" w:type="dxa"/>
          </w:tcPr>
          <w:p w14:paraId="66F3B4F5" w14:textId="77777777" w:rsidR="005859A8" w:rsidRDefault="00000000">
            <w:r>
              <w:t>Cisco Packet Tracer</w:t>
            </w:r>
          </w:p>
        </w:tc>
        <w:tc>
          <w:tcPr>
            <w:tcW w:w="4680" w:type="dxa"/>
          </w:tcPr>
          <w:p w14:paraId="2E7205DA" w14:textId="77777777" w:rsidR="005859A8" w:rsidRDefault="00000000">
            <w:r>
              <w:t>Network and IoT topology simulation</w:t>
            </w:r>
          </w:p>
        </w:tc>
      </w:tr>
      <w:tr w:rsidR="005859A8" w14:paraId="0C7F13CF" w14:textId="77777777">
        <w:tc>
          <w:tcPr>
            <w:tcW w:w="4680" w:type="dxa"/>
          </w:tcPr>
          <w:p w14:paraId="1CA927A7" w14:textId="77777777" w:rsidR="005859A8" w:rsidRDefault="00000000">
            <w:r>
              <w:t>Python 3</w:t>
            </w:r>
          </w:p>
        </w:tc>
        <w:tc>
          <w:tcPr>
            <w:tcW w:w="4680" w:type="dxa"/>
          </w:tcPr>
          <w:p w14:paraId="2062E1D9" w14:textId="77777777" w:rsidR="005859A8" w:rsidRDefault="00000000">
            <w:r>
              <w:t>TCP client-server control program</w:t>
            </w:r>
          </w:p>
        </w:tc>
      </w:tr>
      <w:tr w:rsidR="005859A8" w14:paraId="66BE40AB" w14:textId="77777777">
        <w:tc>
          <w:tcPr>
            <w:tcW w:w="4680" w:type="dxa"/>
          </w:tcPr>
          <w:p w14:paraId="022794BD" w14:textId="77777777" w:rsidR="005859A8" w:rsidRDefault="00000000">
            <w:r>
              <w:t>Wireshark + Npcap</w:t>
            </w:r>
          </w:p>
        </w:tc>
        <w:tc>
          <w:tcPr>
            <w:tcW w:w="4680" w:type="dxa"/>
          </w:tcPr>
          <w:p w14:paraId="4381D467" w14:textId="77777777" w:rsidR="005859A8" w:rsidRDefault="00000000">
            <w:r>
              <w:t>Packet capture and timing analysis</w:t>
            </w:r>
          </w:p>
        </w:tc>
      </w:tr>
      <w:tr w:rsidR="005859A8" w14:paraId="5E02A842" w14:textId="77777777">
        <w:tc>
          <w:tcPr>
            <w:tcW w:w="4680" w:type="dxa"/>
          </w:tcPr>
          <w:p w14:paraId="2BC3DB61" w14:textId="77777777" w:rsidR="005859A8" w:rsidRDefault="00000000">
            <w:r>
              <w:t>Router / Home Gateway</w:t>
            </w:r>
          </w:p>
        </w:tc>
        <w:tc>
          <w:tcPr>
            <w:tcW w:w="4680" w:type="dxa"/>
          </w:tcPr>
          <w:p w14:paraId="13C3EA5D" w14:textId="77777777" w:rsidR="005859A8" w:rsidRDefault="00000000">
            <w:r>
              <w:t>Provides simulated home network and gateway</w:t>
            </w:r>
          </w:p>
        </w:tc>
      </w:tr>
      <w:tr w:rsidR="005859A8" w14:paraId="1B7C5606" w14:textId="77777777">
        <w:tc>
          <w:tcPr>
            <w:tcW w:w="4680" w:type="dxa"/>
          </w:tcPr>
          <w:p w14:paraId="26FDC7D7" w14:textId="77777777" w:rsidR="005859A8" w:rsidRDefault="00000000">
            <w:r>
              <w:t>Control PC</w:t>
            </w:r>
          </w:p>
        </w:tc>
        <w:tc>
          <w:tcPr>
            <w:tcW w:w="4680" w:type="dxa"/>
          </w:tcPr>
          <w:p w14:paraId="70E8511A" w14:textId="77777777" w:rsidR="005859A8" w:rsidRDefault="00000000">
            <w:r>
              <w:t>Runs the control interface</w:t>
            </w:r>
          </w:p>
        </w:tc>
      </w:tr>
      <w:tr w:rsidR="005859A8" w14:paraId="7B68A1F7" w14:textId="77777777">
        <w:tc>
          <w:tcPr>
            <w:tcW w:w="4680" w:type="dxa"/>
          </w:tcPr>
          <w:p w14:paraId="0BFCD629" w14:textId="77777777" w:rsidR="005859A8" w:rsidRDefault="00000000">
            <w:r>
              <w:t>Smart Light, Fan, Plug, Camera</w:t>
            </w:r>
          </w:p>
        </w:tc>
        <w:tc>
          <w:tcPr>
            <w:tcW w:w="4680" w:type="dxa"/>
          </w:tcPr>
          <w:p w14:paraId="7DB09C49" w14:textId="77777777" w:rsidR="005859A8" w:rsidRDefault="00000000">
            <w:r>
              <w:t>Simulated end devices</w:t>
            </w:r>
          </w:p>
        </w:tc>
      </w:tr>
    </w:tbl>
    <w:p w14:paraId="781A6DE6" w14:textId="77777777" w:rsidR="005859A8" w:rsidRDefault="00000000">
      <w:pPr>
        <w:pStyle w:val="Heading2"/>
      </w:pPr>
      <w:r>
        <w:t>4.2 Software / Hardware Implementation &amp; Modern Tools Used</w:t>
      </w:r>
    </w:p>
    <w:tbl>
      <w:tblPr>
        <w:tblStyle w:val="TableGrid"/>
        <w:tblW w:w="0" w:type="auto"/>
        <w:tblLook w:val="04A0" w:firstRow="1" w:lastRow="0" w:firstColumn="1" w:lastColumn="0" w:noHBand="0" w:noVBand="1"/>
      </w:tblPr>
      <w:tblGrid>
        <w:gridCol w:w="3116"/>
        <w:gridCol w:w="3117"/>
        <w:gridCol w:w="3117"/>
      </w:tblGrid>
      <w:tr w:rsidR="005859A8" w14:paraId="3334C530" w14:textId="77777777">
        <w:tc>
          <w:tcPr>
            <w:tcW w:w="3120" w:type="dxa"/>
          </w:tcPr>
          <w:p w14:paraId="28F7036C" w14:textId="77777777" w:rsidR="005859A8" w:rsidRDefault="00000000">
            <w:r>
              <w:t>Tool / Equipment</w:t>
            </w:r>
          </w:p>
        </w:tc>
        <w:tc>
          <w:tcPr>
            <w:tcW w:w="3120" w:type="dxa"/>
          </w:tcPr>
          <w:p w14:paraId="274B0B3F" w14:textId="77777777" w:rsidR="005859A8" w:rsidRDefault="00000000">
            <w:r>
              <w:t>Purpose</w:t>
            </w:r>
          </w:p>
        </w:tc>
        <w:tc>
          <w:tcPr>
            <w:tcW w:w="3120" w:type="dxa"/>
          </w:tcPr>
          <w:p w14:paraId="04FB2E88" w14:textId="77777777" w:rsidR="005859A8" w:rsidRDefault="00000000">
            <w:r>
              <w:t>Stage Used</w:t>
            </w:r>
          </w:p>
        </w:tc>
      </w:tr>
      <w:tr w:rsidR="005859A8" w14:paraId="318EEF2A" w14:textId="77777777">
        <w:tc>
          <w:tcPr>
            <w:tcW w:w="3120" w:type="dxa"/>
          </w:tcPr>
          <w:p w14:paraId="0A7D9B9B" w14:textId="77777777" w:rsidR="005859A8" w:rsidRDefault="00000000">
            <w:r>
              <w:t>Cisco Packet Tracer</w:t>
            </w:r>
          </w:p>
        </w:tc>
        <w:tc>
          <w:tcPr>
            <w:tcW w:w="3120" w:type="dxa"/>
          </w:tcPr>
          <w:p w14:paraId="0FC742A2" w14:textId="77777777" w:rsidR="005859A8" w:rsidRDefault="00000000">
            <w:r>
              <w:t>Topology, addressing and ping verification</w:t>
            </w:r>
          </w:p>
        </w:tc>
        <w:tc>
          <w:tcPr>
            <w:tcW w:w="3120" w:type="dxa"/>
          </w:tcPr>
          <w:p w14:paraId="6A53F29A" w14:textId="77777777" w:rsidR="005859A8" w:rsidRDefault="00000000">
            <w:r>
              <w:t>Network design/testing</w:t>
            </w:r>
          </w:p>
        </w:tc>
      </w:tr>
      <w:tr w:rsidR="005859A8" w14:paraId="586AD3EC" w14:textId="77777777">
        <w:tc>
          <w:tcPr>
            <w:tcW w:w="3120" w:type="dxa"/>
          </w:tcPr>
          <w:p w14:paraId="5379E357" w14:textId="77777777" w:rsidR="005859A8" w:rsidRDefault="00000000">
            <w:r>
              <w:t>Python 3 socket</w:t>
            </w:r>
          </w:p>
        </w:tc>
        <w:tc>
          <w:tcPr>
            <w:tcW w:w="3120" w:type="dxa"/>
          </w:tcPr>
          <w:p w14:paraId="06136C95" w14:textId="77777777" w:rsidR="005859A8" w:rsidRDefault="00000000">
            <w:r>
              <w:t>Client-server command exchange</w:t>
            </w:r>
          </w:p>
        </w:tc>
        <w:tc>
          <w:tcPr>
            <w:tcW w:w="3120" w:type="dxa"/>
          </w:tcPr>
          <w:p w14:paraId="323939CA" w14:textId="77777777" w:rsidR="005859A8" w:rsidRDefault="00000000">
            <w:r>
              <w:t>Control implementation</w:t>
            </w:r>
          </w:p>
        </w:tc>
      </w:tr>
      <w:tr w:rsidR="005859A8" w14:paraId="2C0B22C2" w14:textId="77777777">
        <w:tc>
          <w:tcPr>
            <w:tcW w:w="3120" w:type="dxa"/>
          </w:tcPr>
          <w:p w14:paraId="1550E0E6" w14:textId="77777777" w:rsidR="005859A8" w:rsidRDefault="00000000">
            <w:r>
              <w:t>Wireshark</w:t>
            </w:r>
          </w:p>
        </w:tc>
        <w:tc>
          <w:tcPr>
            <w:tcW w:w="3120" w:type="dxa"/>
          </w:tcPr>
          <w:p w14:paraId="5AD09B10" w14:textId="77777777" w:rsidR="005859A8" w:rsidRDefault="00000000">
            <w:r>
              <w:t>TCP packet capture, filtering and delay measurement</w:t>
            </w:r>
          </w:p>
        </w:tc>
        <w:tc>
          <w:tcPr>
            <w:tcW w:w="3120" w:type="dxa"/>
          </w:tcPr>
          <w:p w14:paraId="0FD9A7E8" w14:textId="77777777" w:rsidR="005859A8" w:rsidRDefault="00000000">
            <w:r>
              <w:t>Verification</w:t>
            </w:r>
          </w:p>
        </w:tc>
      </w:tr>
      <w:tr w:rsidR="005859A8" w14:paraId="79A7BD14" w14:textId="77777777">
        <w:tc>
          <w:tcPr>
            <w:tcW w:w="3120" w:type="dxa"/>
          </w:tcPr>
          <w:p w14:paraId="42413E26" w14:textId="77777777" w:rsidR="005859A8" w:rsidRDefault="00000000">
            <w:r>
              <w:t>Npcap</w:t>
            </w:r>
          </w:p>
        </w:tc>
        <w:tc>
          <w:tcPr>
            <w:tcW w:w="3120" w:type="dxa"/>
          </w:tcPr>
          <w:p w14:paraId="5BFA1131" w14:textId="77777777" w:rsidR="005859A8" w:rsidRDefault="00000000">
            <w:r>
              <w:t>Packet-capture support for Wireshark</w:t>
            </w:r>
          </w:p>
        </w:tc>
        <w:tc>
          <w:tcPr>
            <w:tcW w:w="3120" w:type="dxa"/>
          </w:tcPr>
          <w:p w14:paraId="23727964" w14:textId="77777777" w:rsidR="005859A8" w:rsidRDefault="00000000">
            <w:r>
              <w:t>Verification setup</w:t>
            </w:r>
          </w:p>
        </w:tc>
      </w:tr>
    </w:tbl>
    <w:p w14:paraId="330D9A9B" w14:textId="77777777" w:rsidR="005859A8" w:rsidRDefault="00000000">
      <w:pPr>
        <w:pStyle w:val="Heading3"/>
      </w:pPr>
      <w:r>
        <w:t>4.2.1 Home LAN Implementation</w:t>
      </w:r>
    </w:p>
    <w:p w14:paraId="2BF10D58" w14:textId="77777777" w:rsidR="005859A8" w:rsidRDefault="00000000">
      <w:r>
        <w:t>The home LAN is built around a wireless router/home gateway at 192.168.1.1. The control PC uses 192.168.1.10. The four simulated devices use 192.168.1.20, 192.168.1.21, 192.168.1.22 and 192.168.1.23. All devices use the 255.255.255.0 subnet mask and the default gateway 192.168.1.1. Connectivity is checked by pinging the device addresses from the control PC.</w:t>
      </w:r>
    </w:p>
    <w:p w14:paraId="5999A50F" w14:textId="77777777" w:rsidR="005859A8" w:rsidRDefault="00000000">
      <w:pPr>
        <w:pStyle w:val="Heading3"/>
      </w:pPr>
      <w:r>
        <w:t>4.2.2 Python Control Program</w:t>
      </w:r>
    </w:p>
    <w:p w14:paraId="765E2436" w14:textId="77777777" w:rsidR="005859A8" w:rsidRDefault="00000000">
      <w:r>
        <w:t>The server binds to 127.0.0.1:5000, listens for a client and maintains a device-state dictionary containing LIGHT, FAN, PLUG and CAMERA. The client presents a menu that maps user selections to device names, constructs the ON/OFF command and waits for the server's confirmation. The server validates the device and command, updates the state and returns a confirmation string. Invalid commands are rejected.</w:t>
      </w:r>
    </w:p>
    <w:p w14:paraId="14A01DD0" w14:textId="77777777" w:rsidR="005859A8" w:rsidRDefault="00000000">
      <w:pPr>
        <w:pStyle w:val="Heading3"/>
      </w:pPr>
      <w:r>
        <w:lastRenderedPageBreak/>
        <w:t>4.2.3 Wireshark Verification</w:t>
      </w:r>
    </w:p>
    <w:p w14:paraId="5DA46125" w14:textId="77777777" w:rsidR="005859A8" w:rsidRDefault="00000000">
      <w:r>
        <w:t>Wireshark capture is started before running the programs, with the server started first and the client started second. The display filter tcp.port == 5000 isolates the control traffic. A command is identified as a data segment from the client and the confirmation as the corresponding reply from the server. Delivery delay is calculated using the confirmation timestamp minus the timestamp of the matching command.</w:t>
      </w:r>
    </w:p>
    <w:p w14:paraId="062FA535" w14:textId="77777777" w:rsidR="005859A8" w:rsidRDefault="00000000">
      <w:pPr>
        <w:pStyle w:val="Heading2"/>
      </w:pPr>
      <w:r>
        <w:t>4.3 Test Plan &amp; Verification</w:t>
      </w:r>
    </w:p>
    <w:tbl>
      <w:tblPr>
        <w:tblStyle w:val="TableGrid"/>
        <w:tblW w:w="0" w:type="auto"/>
        <w:tblLook w:val="04A0" w:firstRow="1" w:lastRow="0" w:firstColumn="1" w:lastColumn="0" w:noHBand="0" w:noVBand="1"/>
      </w:tblPr>
      <w:tblGrid>
        <w:gridCol w:w="3117"/>
        <w:gridCol w:w="3117"/>
        <w:gridCol w:w="3116"/>
      </w:tblGrid>
      <w:tr w:rsidR="005859A8" w14:paraId="070392E0" w14:textId="77777777">
        <w:tc>
          <w:tcPr>
            <w:tcW w:w="3120" w:type="dxa"/>
          </w:tcPr>
          <w:p w14:paraId="6CE190C8" w14:textId="77777777" w:rsidR="005859A8" w:rsidRDefault="00000000">
            <w:r>
              <w:t>Requirement</w:t>
            </w:r>
          </w:p>
        </w:tc>
        <w:tc>
          <w:tcPr>
            <w:tcW w:w="3120" w:type="dxa"/>
          </w:tcPr>
          <w:p w14:paraId="247C4125" w14:textId="77777777" w:rsidR="005859A8" w:rsidRDefault="00000000">
            <w:r>
              <w:t>Test Method</w:t>
            </w:r>
          </w:p>
        </w:tc>
        <w:tc>
          <w:tcPr>
            <w:tcW w:w="3120" w:type="dxa"/>
          </w:tcPr>
          <w:p w14:paraId="4DDBDEEA" w14:textId="77777777" w:rsidR="005859A8" w:rsidRDefault="00000000">
            <w:r>
              <w:t>Acceptance Criterion</w:t>
            </w:r>
          </w:p>
        </w:tc>
      </w:tr>
      <w:tr w:rsidR="005859A8" w14:paraId="5C1B95D2" w14:textId="77777777">
        <w:tc>
          <w:tcPr>
            <w:tcW w:w="3120" w:type="dxa"/>
          </w:tcPr>
          <w:p w14:paraId="2F264303" w14:textId="77777777" w:rsidR="005859A8" w:rsidRDefault="00000000">
            <w:r>
              <w:t>All devices reachable</w:t>
            </w:r>
          </w:p>
        </w:tc>
        <w:tc>
          <w:tcPr>
            <w:tcW w:w="3120" w:type="dxa"/>
          </w:tcPr>
          <w:p w14:paraId="69E5A74C" w14:textId="77777777" w:rsidR="005859A8" w:rsidRDefault="00000000">
            <w:r>
              <w:t>Ping gateway and four device IPs from control PC</w:t>
            </w:r>
          </w:p>
        </w:tc>
        <w:tc>
          <w:tcPr>
            <w:tcW w:w="3120" w:type="dxa"/>
          </w:tcPr>
          <w:p w14:paraId="2A500D51" w14:textId="77777777" w:rsidR="005859A8" w:rsidRDefault="00000000">
            <w:r>
              <w:t>All intended addresses reply</w:t>
            </w:r>
          </w:p>
        </w:tc>
      </w:tr>
      <w:tr w:rsidR="005859A8" w14:paraId="0DBD3171" w14:textId="77777777">
        <w:tc>
          <w:tcPr>
            <w:tcW w:w="3120" w:type="dxa"/>
          </w:tcPr>
          <w:p w14:paraId="294F7860" w14:textId="77777777" w:rsidR="005859A8" w:rsidRDefault="00000000">
            <w:r>
              <w:t>ON/OFF command works</w:t>
            </w:r>
          </w:p>
        </w:tc>
        <w:tc>
          <w:tcPr>
            <w:tcW w:w="3120" w:type="dxa"/>
          </w:tcPr>
          <w:p w14:paraId="68C9C19B" w14:textId="77777777" w:rsidR="005859A8" w:rsidRDefault="00000000">
            <w:r>
              <w:t>Send commands to each device</w:t>
            </w:r>
          </w:p>
        </w:tc>
        <w:tc>
          <w:tcPr>
            <w:tcW w:w="3120" w:type="dxa"/>
          </w:tcPr>
          <w:p w14:paraId="1F154322" w14:textId="77777777" w:rsidR="005859A8" w:rsidRDefault="00000000">
            <w:r>
              <w:t>Server updates state and returns confirmation</w:t>
            </w:r>
          </w:p>
        </w:tc>
      </w:tr>
      <w:tr w:rsidR="005859A8" w14:paraId="21C516BB" w14:textId="77777777">
        <w:tc>
          <w:tcPr>
            <w:tcW w:w="3120" w:type="dxa"/>
          </w:tcPr>
          <w:p w14:paraId="2E1E7778" w14:textId="77777777" w:rsidR="005859A8" w:rsidRDefault="00000000">
            <w:r>
              <w:t>Invalid command handling</w:t>
            </w:r>
          </w:p>
        </w:tc>
        <w:tc>
          <w:tcPr>
            <w:tcW w:w="3120" w:type="dxa"/>
          </w:tcPr>
          <w:p w14:paraId="61DA1201" w14:textId="77777777" w:rsidR="005859A8" w:rsidRDefault="00000000">
            <w:r>
              <w:t>Send unknown device/command</w:t>
            </w:r>
          </w:p>
        </w:tc>
        <w:tc>
          <w:tcPr>
            <w:tcW w:w="3120" w:type="dxa"/>
          </w:tcPr>
          <w:p w14:paraId="05F1A149" w14:textId="77777777" w:rsidR="005859A8" w:rsidRDefault="00000000">
            <w:r>
              <w:t>Server returns Invalid command</w:t>
            </w:r>
          </w:p>
        </w:tc>
      </w:tr>
      <w:tr w:rsidR="005859A8" w14:paraId="7DD79667" w14:textId="77777777">
        <w:tc>
          <w:tcPr>
            <w:tcW w:w="3120" w:type="dxa"/>
          </w:tcPr>
          <w:p w14:paraId="2105DA07" w14:textId="77777777" w:rsidR="005859A8" w:rsidRDefault="00000000">
            <w:r>
              <w:t>Packet capture</w:t>
            </w:r>
          </w:p>
        </w:tc>
        <w:tc>
          <w:tcPr>
            <w:tcW w:w="3120" w:type="dxa"/>
          </w:tcPr>
          <w:p w14:paraId="788A0D11" w14:textId="77777777" w:rsidR="005859A8" w:rsidRDefault="00000000">
            <w:r>
              <w:t>Run Wireshark during client/server test</w:t>
            </w:r>
          </w:p>
        </w:tc>
        <w:tc>
          <w:tcPr>
            <w:tcW w:w="3120" w:type="dxa"/>
          </w:tcPr>
          <w:p w14:paraId="63242CCD" w14:textId="77777777" w:rsidR="005859A8" w:rsidRDefault="00000000">
            <w:r>
              <w:t>TCP port 5000 traffic visible</w:t>
            </w:r>
          </w:p>
        </w:tc>
      </w:tr>
      <w:tr w:rsidR="005859A8" w14:paraId="31F95DA5" w14:textId="77777777">
        <w:tc>
          <w:tcPr>
            <w:tcW w:w="3120" w:type="dxa"/>
          </w:tcPr>
          <w:p w14:paraId="52B1D6C4" w14:textId="77777777" w:rsidR="005859A8" w:rsidRDefault="00000000">
            <w:r>
              <w:t>Delivery verification</w:t>
            </w:r>
          </w:p>
        </w:tc>
        <w:tc>
          <w:tcPr>
            <w:tcW w:w="3120" w:type="dxa"/>
          </w:tcPr>
          <w:p w14:paraId="0B890608" w14:textId="77777777" w:rsidR="005859A8" w:rsidRDefault="00000000">
            <w:r>
              <w:t>Compare commands and confirmations</w:t>
            </w:r>
          </w:p>
        </w:tc>
        <w:tc>
          <w:tcPr>
            <w:tcW w:w="3120" w:type="dxa"/>
          </w:tcPr>
          <w:p w14:paraId="22B918CE" w14:textId="77777777" w:rsidR="005859A8" w:rsidRDefault="00000000">
            <w:r>
              <w:t>Counts match for successful test</w:t>
            </w:r>
          </w:p>
        </w:tc>
      </w:tr>
      <w:tr w:rsidR="005859A8" w14:paraId="59D93736" w14:textId="77777777">
        <w:tc>
          <w:tcPr>
            <w:tcW w:w="3120" w:type="dxa"/>
          </w:tcPr>
          <w:p w14:paraId="468A4F5E" w14:textId="77777777" w:rsidR="005859A8" w:rsidRDefault="00000000">
            <w:r>
              <w:t>Delay measurement</w:t>
            </w:r>
          </w:p>
        </w:tc>
        <w:tc>
          <w:tcPr>
            <w:tcW w:w="3120" w:type="dxa"/>
          </w:tcPr>
          <w:p w14:paraId="4313AD7A" w14:textId="77777777" w:rsidR="005859A8" w:rsidRDefault="00000000">
            <w:r>
              <w:t>Subtract matching timestamps</w:t>
            </w:r>
          </w:p>
        </w:tc>
        <w:tc>
          <w:tcPr>
            <w:tcW w:w="3120" w:type="dxa"/>
          </w:tcPr>
          <w:p w14:paraId="64F30379" w14:textId="77777777" w:rsidR="005859A8" w:rsidRDefault="00000000">
            <w:r>
              <w:t>Average delay recorded in ms</w:t>
            </w:r>
          </w:p>
        </w:tc>
      </w:tr>
    </w:tbl>
    <w:p w14:paraId="7D27EEED" w14:textId="77777777" w:rsidR="005859A8" w:rsidRDefault="00000000">
      <w:pPr>
        <w:pStyle w:val="Heading2"/>
      </w:pPr>
      <w:r>
        <w:t>4.4 Results</w:t>
      </w:r>
    </w:p>
    <w:p w14:paraId="0005F1EA" w14:textId="77777777" w:rsidR="005859A8" w:rsidRDefault="00000000">
      <w:r>
        <w:t>The presentation specifies that the final measured values must be filled from the actual experiment. The following table is therefore intentionally provided as a result-entry sheet rather than inventing measurements.</w:t>
      </w:r>
    </w:p>
    <w:tbl>
      <w:tblPr>
        <w:tblStyle w:val="TableGrid"/>
        <w:tblW w:w="0" w:type="auto"/>
        <w:tblLook w:val="04A0" w:firstRow="1" w:lastRow="0" w:firstColumn="1" w:lastColumn="0" w:noHBand="0" w:noVBand="1"/>
      </w:tblPr>
      <w:tblGrid>
        <w:gridCol w:w="3116"/>
        <w:gridCol w:w="3116"/>
        <w:gridCol w:w="3118"/>
      </w:tblGrid>
      <w:tr w:rsidR="005859A8" w14:paraId="540F6161" w14:textId="77777777">
        <w:tc>
          <w:tcPr>
            <w:tcW w:w="3120" w:type="dxa"/>
          </w:tcPr>
          <w:p w14:paraId="7F1E3C33" w14:textId="77777777" w:rsidR="005859A8" w:rsidRDefault="00000000">
            <w:r>
              <w:t>Parameter</w:t>
            </w:r>
          </w:p>
        </w:tc>
        <w:tc>
          <w:tcPr>
            <w:tcW w:w="3120" w:type="dxa"/>
          </w:tcPr>
          <w:p w14:paraId="45F87873" w14:textId="77777777" w:rsidR="005859A8" w:rsidRDefault="00000000">
            <w:r>
              <w:t>Required / Expected</w:t>
            </w:r>
          </w:p>
        </w:tc>
        <w:tc>
          <w:tcPr>
            <w:tcW w:w="3120" w:type="dxa"/>
          </w:tcPr>
          <w:p w14:paraId="6831A838" w14:textId="77777777" w:rsidR="005859A8" w:rsidRDefault="00000000">
            <w:r>
              <w:t>Achieved Value</w:t>
            </w:r>
          </w:p>
        </w:tc>
      </w:tr>
      <w:tr w:rsidR="005859A8" w14:paraId="117AE704" w14:textId="77777777">
        <w:tc>
          <w:tcPr>
            <w:tcW w:w="3120" w:type="dxa"/>
          </w:tcPr>
          <w:p w14:paraId="6D17BBCC" w14:textId="77777777" w:rsidR="005859A8" w:rsidRDefault="00000000">
            <w:r>
              <w:t>Ping reachability</w:t>
            </w:r>
          </w:p>
        </w:tc>
        <w:tc>
          <w:tcPr>
            <w:tcW w:w="3120" w:type="dxa"/>
          </w:tcPr>
          <w:p w14:paraId="428C8116" w14:textId="77777777" w:rsidR="005859A8" w:rsidRDefault="00000000">
            <w:r>
              <w:t>All 4 smart devices reachable</w:t>
            </w:r>
          </w:p>
        </w:tc>
        <w:tc>
          <w:tcPr>
            <w:tcW w:w="3120" w:type="dxa"/>
          </w:tcPr>
          <w:p w14:paraId="23410C20" w14:textId="77777777" w:rsidR="005859A8" w:rsidRDefault="00000000">
            <w:r>
              <w:t>________________</w:t>
            </w:r>
          </w:p>
        </w:tc>
      </w:tr>
      <w:tr w:rsidR="005859A8" w14:paraId="51EE6898" w14:textId="77777777">
        <w:tc>
          <w:tcPr>
            <w:tcW w:w="3120" w:type="dxa"/>
          </w:tcPr>
          <w:p w14:paraId="32FD518E" w14:textId="77777777" w:rsidR="005859A8" w:rsidRDefault="00000000">
            <w:r>
              <w:t>Commands sent</w:t>
            </w:r>
          </w:p>
        </w:tc>
        <w:tc>
          <w:tcPr>
            <w:tcW w:w="3120" w:type="dxa"/>
          </w:tcPr>
          <w:p w14:paraId="3B2E8AE7" w14:textId="77777777" w:rsidR="005859A8" w:rsidRDefault="00000000">
            <w:r>
              <w:t>Actual test count</w:t>
            </w:r>
          </w:p>
        </w:tc>
        <w:tc>
          <w:tcPr>
            <w:tcW w:w="3120" w:type="dxa"/>
          </w:tcPr>
          <w:p w14:paraId="0393A35A" w14:textId="77777777" w:rsidR="005859A8" w:rsidRDefault="00000000">
            <w:r>
              <w:t>________________</w:t>
            </w:r>
          </w:p>
        </w:tc>
      </w:tr>
      <w:tr w:rsidR="005859A8" w14:paraId="08E939A2" w14:textId="77777777">
        <w:tc>
          <w:tcPr>
            <w:tcW w:w="3120" w:type="dxa"/>
          </w:tcPr>
          <w:p w14:paraId="422F7233" w14:textId="77777777" w:rsidR="005859A8" w:rsidRDefault="00000000">
            <w:r>
              <w:t>Confirmations received</w:t>
            </w:r>
          </w:p>
        </w:tc>
        <w:tc>
          <w:tcPr>
            <w:tcW w:w="3120" w:type="dxa"/>
          </w:tcPr>
          <w:p w14:paraId="313CE658" w14:textId="77777777" w:rsidR="005859A8" w:rsidRDefault="00000000">
            <w:r>
              <w:t>Equal to valid commands for 100% success</w:t>
            </w:r>
          </w:p>
        </w:tc>
        <w:tc>
          <w:tcPr>
            <w:tcW w:w="3120" w:type="dxa"/>
          </w:tcPr>
          <w:p w14:paraId="085D9351" w14:textId="77777777" w:rsidR="005859A8" w:rsidRDefault="00000000">
            <w:r>
              <w:t>________________</w:t>
            </w:r>
          </w:p>
        </w:tc>
      </w:tr>
      <w:tr w:rsidR="005859A8" w14:paraId="1D37D542" w14:textId="77777777">
        <w:tc>
          <w:tcPr>
            <w:tcW w:w="3120" w:type="dxa"/>
          </w:tcPr>
          <w:p w14:paraId="7654BFF5" w14:textId="77777777" w:rsidR="005859A8" w:rsidRDefault="00000000">
            <w:r>
              <w:t>Success rate</w:t>
            </w:r>
          </w:p>
        </w:tc>
        <w:tc>
          <w:tcPr>
            <w:tcW w:w="3120" w:type="dxa"/>
          </w:tcPr>
          <w:p w14:paraId="2C551E7B" w14:textId="77777777" w:rsidR="005859A8" w:rsidRDefault="00000000">
            <w:r>
              <w:t>Confirmation count / valid commands × 100</w:t>
            </w:r>
          </w:p>
        </w:tc>
        <w:tc>
          <w:tcPr>
            <w:tcW w:w="3120" w:type="dxa"/>
          </w:tcPr>
          <w:p w14:paraId="587F0D8E" w14:textId="77777777" w:rsidR="005859A8" w:rsidRDefault="00000000">
            <w:r>
              <w:t>________________ %</w:t>
            </w:r>
          </w:p>
        </w:tc>
      </w:tr>
      <w:tr w:rsidR="005859A8" w14:paraId="6695873A" w14:textId="77777777">
        <w:tc>
          <w:tcPr>
            <w:tcW w:w="3120" w:type="dxa"/>
          </w:tcPr>
          <w:p w14:paraId="01FD0232" w14:textId="77777777" w:rsidR="005859A8" w:rsidRDefault="00000000">
            <w:r>
              <w:t>Commands captured</w:t>
            </w:r>
          </w:p>
        </w:tc>
        <w:tc>
          <w:tcPr>
            <w:tcW w:w="3120" w:type="dxa"/>
          </w:tcPr>
          <w:p w14:paraId="6249FB00" w14:textId="77777777" w:rsidR="005859A8" w:rsidRDefault="00000000">
            <w:r>
              <w:t>Match commands sent</w:t>
            </w:r>
          </w:p>
        </w:tc>
        <w:tc>
          <w:tcPr>
            <w:tcW w:w="3120" w:type="dxa"/>
          </w:tcPr>
          <w:p w14:paraId="4B2F09BD" w14:textId="77777777" w:rsidR="005859A8" w:rsidRDefault="00000000">
            <w:r>
              <w:t>________________</w:t>
            </w:r>
          </w:p>
        </w:tc>
      </w:tr>
      <w:tr w:rsidR="005859A8" w14:paraId="73347134" w14:textId="77777777">
        <w:tc>
          <w:tcPr>
            <w:tcW w:w="3120" w:type="dxa"/>
          </w:tcPr>
          <w:p w14:paraId="1171A7AC" w14:textId="77777777" w:rsidR="005859A8" w:rsidRDefault="00000000">
            <w:r>
              <w:t>Average delivery delay</w:t>
            </w:r>
          </w:p>
        </w:tc>
        <w:tc>
          <w:tcPr>
            <w:tcW w:w="3120" w:type="dxa"/>
          </w:tcPr>
          <w:p w14:paraId="503A1EAA" w14:textId="77777777" w:rsidR="005859A8" w:rsidRDefault="00000000">
            <w:r>
              <w:t>Measured from packet timestamps</w:t>
            </w:r>
          </w:p>
        </w:tc>
        <w:tc>
          <w:tcPr>
            <w:tcW w:w="3120" w:type="dxa"/>
          </w:tcPr>
          <w:p w14:paraId="60B74DE7" w14:textId="77777777" w:rsidR="005859A8" w:rsidRDefault="00000000">
            <w:r>
              <w:t>________________ ms</w:t>
            </w:r>
          </w:p>
        </w:tc>
      </w:tr>
      <w:tr w:rsidR="005859A8" w14:paraId="1887774C" w14:textId="77777777">
        <w:tc>
          <w:tcPr>
            <w:tcW w:w="3120" w:type="dxa"/>
          </w:tcPr>
          <w:p w14:paraId="3DE7D35F" w14:textId="77777777" w:rsidR="005859A8" w:rsidRDefault="00000000">
            <w:r>
              <w:t>Missed confirmations</w:t>
            </w:r>
          </w:p>
        </w:tc>
        <w:tc>
          <w:tcPr>
            <w:tcW w:w="3120" w:type="dxa"/>
          </w:tcPr>
          <w:p w14:paraId="01A4CA8B" w14:textId="77777777" w:rsidR="005859A8" w:rsidRDefault="00000000">
            <w:r>
              <w:t>Ideally 0</w:t>
            </w:r>
          </w:p>
        </w:tc>
        <w:tc>
          <w:tcPr>
            <w:tcW w:w="3120" w:type="dxa"/>
          </w:tcPr>
          <w:p w14:paraId="29FAE09C" w14:textId="77777777" w:rsidR="005859A8" w:rsidRDefault="00000000">
            <w:r>
              <w:t>________________</w:t>
            </w:r>
          </w:p>
        </w:tc>
      </w:tr>
    </w:tbl>
    <w:p w14:paraId="1FF86D8C" w14:textId="77777777" w:rsidR="005859A8" w:rsidRDefault="00000000">
      <w:pPr>
        <w:pStyle w:val="Heading2"/>
      </w:pPr>
      <w:r>
        <w:t>4.5 Data Analysis &amp; Engineering Judgment</w:t>
      </w:r>
    </w:p>
    <w:p w14:paraId="188F6845" w14:textId="77777777" w:rsidR="005859A8" w:rsidRDefault="00000000">
      <w:r>
        <w:t>The main verification logic is based on comparing three observations: commands generated by the Python client, confirmations returned by the Python server, and corresponding TCP segments visible in Wireshark. If these counts are equal and each command has a confirmation, the test provides strong evidence that the application-level exchange completed successfully. If Wireshark shows a command without a corresponding confirmation, the timestamps and packet sequence can be examined to localise the problem.</w:t>
      </w:r>
    </w:p>
    <w:p w14:paraId="509FD713" w14:textId="77777777" w:rsidR="005859A8" w:rsidRDefault="00000000">
      <w:r>
        <w:lastRenderedPageBreak/>
        <w:t>The measured delay should be interpreted within the project's limitation that the client and server are tested on the loopback interface. Consequently, the measured value represents application/host processing and local TCP behaviour rather than a realistic end-to-end Wi-Fi delay. It should not be treated as a benchmark for a physical smart-home network.</w:t>
      </w:r>
    </w:p>
    <w:p w14:paraId="1F0AD859" w14:textId="77777777" w:rsidR="005859A8" w:rsidRDefault="00000000">
      <w:pPr>
        <w:pStyle w:val="Heading2"/>
      </w:pPr>
      <w:r>
        <w:t>4.6 Comparison with Existing Solutions &amp; Achievement of Objectives</w:t>
      </w:r>
    </w:p>
    <w:tbl>
      <w:tblPr>
        <w:tblStyle w:val="TableGrid"/>
        <w:tblW w:w="0" w:type="auto"/>
        <w:tblLook w:val="04A0" w:firstRow="1" w:lastRow="0" w:firstColumn="1" w:lastColumn="0" w:noHBand="0" w:noVBand="1"/>
      </w:tblPr>
      <w:tblGrid>
        <w:gridCol w:w="3117"/>
        <w:gridCol w:w="3117"/>
        <w:gridCol w:w="3116"/>
      </w:tblGrid>
      <w:tr w:rsidR="005859A8" w14:paraId="233DCB81" w14:textId="77777777">
        <w:tc>
          <w:tcPr>
            <w:tcW w:w="3120" w:type="dxa"/>
          </w:tcPr>
          <w:p w14:paraId="7E1A816E" w14:textId="77777777" w:rsidR="005859A8" w:rsidRDefault="00000000">
            <w:r>
              <w:t>Objective</w:t>
            </w:r>
          </w:p>
        </w:tc>
        <w:tc>
          <w:tcPr>
            <w:tcW w:w="3120" w:type="dxa"/>
          </w:tcPr>
          <w:p w14:paraId="59E45484" w14:textId="77777777" w:rsidR="005859A8" w:rsidRDefault="00000000">
            <w:r>
              <w:t>Evidence</w:t>
            </w:r>
          </w:p>
        </w:tc>
        <w:tc>
          <w:tcPr>
            <w:tcW w:w="3120" w:type="dxa"/>
          </w:tcPr>
          <w:p w14:paraId="278B3A06" w14:textId="77777777" w:rsidR="005859A8" w:rsidRDefault="00000000">
            <w:r>
              <w:t>Achievement</w:t>
            </w:r>
          </w:p>
        </w:tc>
      </w:tr>
      <w:tr w:rsidR="005859A8" w14:paraId="3FC396C1" w14:textId="77777777">
        <w:tc>
          <w:tcPr>
            <w:tcW w:w="3120" w:type="dxa"/>
          </w:tcPr>
          <w:p w14:paraId="14B4C6BE" w14:textId="77777777" w:rsidR="005859A8" w:rsidRDefault="00000000">
            <w:r>
              <w:t>Design smart-home LAN</w:t>
            </w:r>
          </w:p>
        </w:tc>
        <w:tc>
          <w:tcPr>
            <w:tcW w:w="3120" w:type="dxa"/>
          </w:tcPr>
          <w:p w14:paraId="7639274F" w14:textId="77777777" w:rsidR="005859A8" w:rsidRDefault="00000000">
            <w:r>
              <w:t>Packet Tracer topology and IP table</w:t>
            </w:r>
          </w:p>
        </w:tc>
        <w:tc>
          <w:tcPr>
            <w:tcW w:w="3120" w:type="dxa"/>
          </w:tcPr>
          <w:p w14:paraId="09A5FC10" w14:textId="77777777" w:rsidR="005859A8" w:rsidRDefault="00000000">
            <w:r>
              <w:t>Fully / Partially — fill after final demo</w:t>
            </w:r>
          </w:p>
        </w:tc>
      </w:tr>
      <w:tr w:rsidR="005859A8" w14:paraId="1EEBD087" w14:textId="77777777">
        <w:tc>
          <w:tcPr>
            <w:tcW w:w="3120" w:type="dxa"/>
          </w:tcPr>
          <w:p w14:paraId="4D7B32A5" w14:textId="77777777" w:rsidR="005859A8" w:rsidRDefault="00000000">
            <w:r>
              <w:t>Develop ON/OFF control</w:t>
            </w:r>
          </w:p>
        </w:tc>
        <w:tc>
          <w:tcPr>
            <w:tcW w:w="3120" w:type="dxa"/>
          </w:tcPr>
          <w:p w14:paraId="0A52B731" w14:textId="77777777" w:rsidR="005859A8" w:rsidRDefault="00000000">
            <w:r>
              <w:t>Python client/server</w:t>
            </w:r>
          </w:p>
        </w:tc>
        <w:tc>
          <w:tcPr>
            <w:tcW w:w="3120" w:type="dxa"/>
          </w:tcPr>
          <w:p w14:paraId="224A7EB6" w14:textId="77777777" w:rsidR="005859A8" w:rsidRDefault="00000000">
            <w:r>
              <w:t>Fully / Partially — fill after final demo</w:t>
            </w:r>
          </w:p>
        </w:tc>
      </w:tr>
      <w:tr w:rsidR="005859A8" w14:paraId="11E00356" w14:textId="77777777">
        <w:tc>
          <w:tcPr>
            <w:tcW w:w="3120" w:type="dxa"/>
          </w:tcPr>
          <w:p w14:paraId="57AB9EA9" w14:textId="77777777" w:rsidR="005859A8" w:rsidRDefault="00000000">
            <w:r>
              <w:t>Provide confirmation</w:t>
            </w:r>
          </w:p>
        </w:tc>
        <w:tc>
          <w:tcPr>
            <w:tcW w:w="3120" w:type="dxa"/>
          </w:tcPr>
          <w:p w14:paraId="6DF2AE81" w14:textId="77777777" w:rsidR="005859A8" w:rsidRDefault="00000000">
            <w:r>
              <w:t>Server response and client display</w:t>
            </w:r>
          </w:p>
        </w:tc>
        <w:tc>
          <w:tcPr>
            <w:tcW w:w="3120" w:type="dxa"/>
          </w:tcPr>
          <w:p w14:paraId="121D8766" w14:textId="77777777" w:rsidR="005859A8" w:rsidRDefault="00000000">
            <w:r>
              <w:t>Fully / Partially — fill after final demo</w:t>
            </w:r>
          </w:p>
        </w:tc>
      </w:tr>
      <w:tr w:rsidR="005859A8" w14:paraId="5D131010" w14:textId="77777777">
        <w:tc>
          <w:tcPr>
            <w:tcW w:w="3120" w:type="dxa"/>
          </w:tcPr>
          <w:p w14:paraId="59ECC552" w14:textId="77777777" w:rsidR="005859A8" w:rsidRDefault="00000000">
            <w:r>
              <w:t>Capture packets</w:t>
            </w:r>
          </w:p>
        </w:tc>
        <w:tc>
          <w:tcPr>
            <w:tcW w:w="3120" w:type="dxa"/>
          </w:tcPr>
          <w:p w14:paraId="6B5AB4C7" w14:textId="77777777" w:rsidR="005859A8" w:rsidRDefault="00000000">
            <w:r>
              <w:t>Wireshark tcp.port == 5000</w:t>
            </w:r>
          </w:p>
        </w:tc>
        <w:tc>
          <w:tcPr>
            <w:tcW w:w="3120" w:type="dxa"/>
          </w:tcPr>
          <w:p w14:paraId="11D615E8" w14:textId="77777777" w:rsidR="005859A8" w:rsidRDefault="00000000">
            <w:r>
              <w:t>Fully / Partially — fill after final demo</w:t>
            </w:r>
          </w:p>
        </w:tc>
      </w:tr>
      <w:tr w:rsidR="005859A8" w14:paraId="743FFC46" w14:textId="77777777">
        <w:tc>
          <w:tcPr>
            <w:tcW w:w="3120" w:type="dxa"/>
          </w:tcPr>
          <w:p w14:paraId="3F5C2B27" w14:textId="77777777" w:rsidR="005859A8" w:rsidRDefault="00000000">
            <w:r>
              <w:t>Measure delivery</w:t>
            </w:r>
          </w:p>
        </w:tc>
        <w:tc>
          <w:tcPr>
            <w:tcW w:w="3120" w:type="dxa"/>
          </w:tcPr>
          <w:p w14:paraId="4DF03BE0" w14:textId="77777777" w:rsidR="005859A8" w:rsidRDefault="00000000">
            <w:r>
              <w:t>Command/capture count and timestamps</w:t>
            </w:r>
          </w:p>
        </w:tc>
        <w:tc>
          <w:tcPr>
            <w:tcW w:w="3120" w:type="dxa"/>
          </w:tcPr>
          <w:p w14:paraId="1435EFDF" w14:textId="77777777" w:rsidR="005859A8" w:rsidRDefault="00000000">
            <w:r>
              <w:t>Fully / Partially — fill after final demo</w:t>
            </w:r>
          </w:p>
        </w:tc>
      </w:tr>
    </w:tbl>
    <w:p w14:paraId="55BE0775" w14:textId="77777777" w:rsidR="005859A8" w:rsidRDefault="00000000">
      <w:pPr>
        <w:pStyle w:val="Heading2"/>
      </w:pPr>
      <w:r>
        <w:t>4.7 Strengths &amp; Limitations</w:t>
      </w:r>
    </w:p>
    <w:p w14:paraId="7631016C" w14:textId="77777777" w:rsidR="005859A8" w:rsidRDefault="00000000">
      <w:r>
        <w:t>Strengths:</w:t>
      </w:r>
    </w:p>
    <w:p w14:paraId="511077FB" w14:textId="77777777" w:rsidR="005859A8" w:rsidRDefault="00000000">
      <w:pPr>
        <w:pStyle w:val="ListBullet"/>
      </w:pPr>
      <w:r>
        <w:t>Integrates topology simulation, application programming and packet analysis.</w:t>
      </w:r>
    </w:p>
    <w:p w14:paraId="7FD7B9D0" w14:textId="77777777" w:rsidR="005859A8" w:rsidRDefault="00000000">
      <w:pPr>
        <w:pStyle w:val="ListBullet"/>
      </w:pPr>
      <w:r>
        <w:t>Uses a clear IPv4 addressing plan for four devices.</w:t>
      </w:r>
    </w:p>
    <w:p w14:paraId="12005468" w14:textId="77777777" w:rsidR="005859A8" w:rsidRDefault="00000000">
      <w:pPr>
        <w:pStyle w:val="ListBullet"/>
      </w:pPr>
      <w:r>
        <w:t>Provides explicit application-layer confirmation.</w:t>
      </w:r>
    </w:p>
    <w:p w14:paraId="31B2C65D" w14:textId="77777777" w:rsidR="005859A8" w:rsidRDefault="00000000">
      <w:pPr>
        <w:pStyle w:val="ListBullet"/>
      </w:pPr>
      <w:r>
        <w:t>Produces independent packet-level evidence through Wireshark.</w:t>
      </w:r>
    </w:p>
    <w:p w14:paraId="3270BA8C" w14:textId="77777777" w:rsidR="005859A8" w:rsidRDefault="00000000">
      <w:pPr>
        <w:pStyle w:val="ListBullet"/>
      </w:pPr>
      <w:r>
        <w:t>Uses simulation, reducing cost and electrical safety risk.</w:t>
      </w:r>
    </w:p>
    <w:p w14:paraId="29B161C1" w14:textId="77777777" w:rsidR="005859A8" w:rsidRDefault="00000000">
      <w:r>
        <w:t>Limitations:</w:t>
      </w:r>
    </w:p>
    <w:p w14:paraId="14FFFB3D" w14:textId="77777777" w:rsidR="005859A8" w:rsidRDefault="00000000">
      <w:pPr>
        <w:pStyle w:val="ListBullet"/>
      </w:pPr>
      <w:r>
        <w:t>Devices are simulated rather than real appliances or relay hardware.</w:t>
      </w:r>
    </w:p>
    <w:p w14:paraId="3B5609A2" w14:textId="77777777" w:rsidR="005859A8" w:rsidRDefault="00000000">
      <w:pPr>
        <w:pStyle w:val="ListBullet"/>
      </w:pPr>
      <w:r>
        <w:t>Client and server run on loopback, so measured delays are lower than those of a real Wi-Fi link.</w:t>
      </w:r>
    </w:p>
    <w:p w14:paraId="6EBC67B6" w14:textId="77777777" w:rsidR="005859A8" w:rsidRDefault="00000000">
      <w:pPr>
        <w:pStyle w:val="ListBullet"/>
      </w:pPr>
      <w:r>
        <w:t>Commands are plain text and have no authentication or encryption.</w:t>
      </w:r>
    </w:p>
    <w:p w14:paraId="4CE3A57B" w14:textId="77777777" w:rsidR="005859A8" w:rsidRDefault="00000000">
      <w:pPr>
        <w:pStyle w:val="ListBullet"/>
      </w:pPr>
      <w:r>
        <w:t>Only one client is supported at a time.</w:t>
      </w:r>
    </w:p>
    <w:p w14:paraId="54503CF8" w14:textId="77777777" w:rsidR="005859A8" w:rsidRDefault="00000000">
      <w:pPr>
        <w:pStyle w:val="ListBullet"/>
      </w:pPr>
      <w:r>
        <w:t>Packet Tracer IoT behaviour is not directly driven by the Python program.</w:t>
      </w:r>
    </w:p>
    <w:p w14:paraId="253FD568" w14:textId="77777777" w:rsidR="005859A8" w:rsidRDefault="00000000">
      <w:pPr>
        <w:pStyle w:val="Heading2"/>
      </w:pPr>
      <w:r>
        <w:t>4.8 Project Planning, Roles &amp; Budget</w:t>
      </w:r>
    </w:p>
    <w:tbl>
      <w:tblPr>
        <w:tblStyle w:val="TableGrid"/>
        <w:tblW w:w="0" w:type="auto"/>
        <w:tblLook w:val="04A0" w:firstRow="1" w:lastRow="0" w:firstColumn="1" w:lastColumn="0" w:noHBand="0" w:noVBand="1"/>
      </w:tblPr>
      <w:tblGrid>
        <w:gridCol w:w="3117"/>
        <w:gridCol w:w="3117"/>
        <w:gridCol w:w="3116"/>
      </w:tblGrid>
      <w:tr w:rsidR="005859A8" w14:paraId="7753A3D4" w14:textId="77777777">
        <w:tc>
          <w:tcPr>
            <w:tcW w:w="3120" w:type="dxa"/>
          </w:tcPr>
          <w:p w14:paraId="1CEAAC0F" w14:textId="77777777" w:rsidR="005859A8" w:rsidRDefault="00000000">
            <w:r>
              <w:t>Milestone</w:t>
            </w:r>
          </w:p>
        </w:tc>
        <w:tc>
          <w:tcPr>
            <w:tcW w:w="3120" w:type="dxa"/>
          </w:tcPr>
          <w:p w14:paraId="71D7748B" w14:textId="77777777" w:rsidR="005859A8" w:rsidRDefault="00000000">
            <w:r>
              <w:t>Planned Activity</w:t>
            </w:r>
          </w:p>
        </w:tc>
        <w:tc>
          <w:tcPr>
            <w:tcW w:w="3120" w:type="dxa"/>
          </w:tcPr>
          <w:p w14:paraId="719EE211" w14:textId="77777777" w:rsidR="005859A8" w:rsidRDefault="00000000">
            <w:r>
              <w:t>Status</w:t>
            </w:r>
          </w:p>
        </w:tc>
      </w:tr>
      <w:tr w:rsidR="005859A8" w14:paraId="58664A70" w14:textId="77777777">
        <w:tc>
          <w:tcPr>
            <w:tcW w:w="3120" w:type="dxa"/>
          </w:tcPr>
          <w:p w14:paraId="5EC0ED61" w14:textId="77777777" w:rsidR="005859A8" w:rsidRDefault="00000000">
            <w:r>
              <w:t>1</w:t>
            </w:r>
          </w:p>
        </w:tc>
        <w:tc>
          <w:tcPr>
            <w:tcW w:w="3120" w:type="dxa"/>
          </w:tcPr>
          <w:p w14:paraId="2A5F9BB3" w14:textId="77777777" w:rsidR="005859A8" w:rsidRDefault="00000000">
            <w:r>
              <w:t>Problem definition and architecture</w:t>
            </w:r>
          </w:p>
        </w:tc>
        <w:tc>
          <w:tcPr>
            <w:tcW w:w="3120" w:type="dxa"/>
          </w:tcPr>
          <w:p w14:paraId="30E4E65D" w14:textId="77777777" w:rsidR="005859A8" w:rsidRDefault="00000000">
            <w:r>
              <w:t>Completed</w:t>
            </w:r>
          </w:p>
        </w:tc>
      </w:tr>
      <w:tr w:rsidR="005859A8" w14:paraId="2E8F2762" w14:textId="77777777">
        <w:tc>
          <w:tcPr>
            <w:tcW w:w="3120" w:type="dxa"/>
          </w:tcPr>
          <w:p w14:paraId="67427D8E" w14:textId="77777777" w:rsidR="005859A8" w:rsidRDefault="00000000">
            <w:r>
              <w:t>2</w:t>
            </w:r>
          </w:p>
        </w:tc>
        <w:tc>
          <w:tcPr>
            <w:tcW w:w="3120" w:type="dxa"/>
          </w:tcPr>
          <w:p w14:paraId="7CD7ACBD" w14:textId="77777777" w:rsidR="005859A8" w:rsidRDefault="00000000">
            <w:r>
              <w:t>Packet Tracer topology and addressing</w:t>
            </w:r>
          </w:p>
        </w:tc>
        <w:tc>
          <w:tcPr>
            <w:tcW w:w="3120" w:type="dxa"/>
          </w:tcPr>
          <w:p w14:paraId="790ACE09" w14:textId="77777777" w:rsidR="005859A8" w:rsidRDefault="00000000">
            <w:r>
              <w:t>Completed</w:t>
            </w:r>
          </w:p>
        </w:tc>
      </w:tr>
      <w:tr w:rsidR="005859A8" w14:paraId="7A6533D5" w14:textId="77777777">
        <w:tc>
          <w:tcPr>
            <w:tcW w:w="3120" w:type="dxa"/>
          </w:tcPr>
          <w:p w14:paraId="44E694AC" w14:textId="77777777" w:rsidR="005859A8" w:rsidRDefault="00000000">
            <w:r>
              <w:t>3</w:t>
            </w:r>
          </w:p>
        </w:tc>
        <w:tc>
          <w:tcPr>
            <w:tcW w:w="3120" w:type="dxa"/>
          </w:tcPr>
          <w:p w14:paraId="5CE25B8E" w14:textId="77777777" w:rsidR="005859A8" w:rsidRDefault="00000000">
            <w:r>
              <w:t>Python TCP client-server implementation</w:t>
            </w:r>
          </w:p>
        </w:tc>
        <w:tc>
          <w:tcPr>
            <w:tcW w:w="3120" w:type="dxa"/>
          </w:tcPr>
          <w:p w14:paraId="72DF44F4" w14:textId="77777777" w:rsidR="005859A8" w:rsidRDefault="00000000">
            <w:r>
              <w:t>Completed</w:t>
            </w:r>
          </w:p>
        </w:tc>
      </w:tr>
      <w:tr w:rsidR="005859A8" w14:paraId="205BDC53" w14:textId="77777777">
        <w:tc>
          <w:tcPr>
            <w:tcW w:w="3120" w:type="dxa"/>
          </w:tcPr>
          <w:p w14:paraId="17826180" w14:textId="77777777" w:rsidR="005859A8" w:rsidRDefault="00000000">
            <w:r>
              <w:t>4</w:t>
            </w:r>
          </w:p>
        </w:tc>
        <w:tc>
          <w:tcPr>
            <w:tcW w:w="3120" w:type="dxa"/>
          </w:tcPr>
          <w:p w14:paraId="7FE32D5C" w14:textId="77777777" w:rsidR="005859A8" w:rsidRDefault="00000000">
            <w:r>
              <w:t xml:space="preserve">Wireshark capture and </w:t>
            </w:r>
            <w:r>
              <w:lastRenderedPageBreak/>
              <w:t>verification</w:t>
            </w:r>
          </w:p>
        </w:tc>
        <w:tc>
          <w:tcPr>
            <w:tcW w:w="3120" w:type="dxa"/>
          </w:tcPr>
          <w:p w14:paraId="495015A9" w14:textId="77777777" w:rsidR="005859A8" w:rsidRDefault="00000000">
            <w:r>
              <w:lastRenderedPageBreak/>
              <w:t xml:space="preserve">Completed / Final evidence to </w:t>
            </w:r>
            <w:r>
              <w:lastRenderedPageBreak/>
              <w:t>attach</w:t>
            </w:r>
          </w:p>
        </w:tc>
      </w:tr>
      <w:tr w:rsidR="005859A8" w14:paraId="5EE2DAEC" w14:textId="77777777">
        <w:tc>
          <w:tcPr>
            <w:tcW w:w="3120" w:type="dxa"/>
          </w:tcPr>
          <w:p w14:paraId="7F200D27" w14:textId="77777777" w:rsidR="005859A8" w:rsidRDefault="00000000">
            <w:r>
              <w:t>5</w:t>
            </w:r>
          </w:p>
        </w:tc>
        <w:tc>
          <w:tcPr>
            <w:tcW w:w="3120" w:type="dxa"/>
          </w:tcPr>
          <w:p w14:paraId="0BA5896E" w14:textId="77777777" w:rsidR="005859A8" w:rsidRDefault="00000000">
            <w:r>
              <w:t>Results analysis and report preparation</w:t>
            </w:r>
          </w:p>
        </w:tc>
        <w:tc>
          <w:tcPr>
            <w:tcW w:w="3120" w:type="dxa"/>
          </w:tcPr>
          <w:p w14:paraId="689608F7" w14:textId="77777777" w:rsidR="005859A8" w:rsidRDefault="00000000">
            <w:r>
              <w:t>In progress / Finalize with measurements</w:t>
            </w:r>
          </w:p>
        </w:tc>
      </w:tr>
      <w:tr w:rsidR="005859A8" w14:paraId="61451D0E" w14:textId="77777777">
        <w:tc>
          <w:tcPr>
            <w:tcW w:w="3120" w:type="dxa"/>
          </w:tcPr>
          <w:p w14:paraId="3FF57EDA" w14:textId="77777777" w:rsidR="005859A8" w:rsidRDefault="00000000">
            <w:r>
              <w:t>Student</w:t>
            </w:r>
          </w:p>
        </w:tc>
        <w:tc>
          <w:tcPr>
            <w:tcW w:w="3120" w:type="dxa"/>
          </w:tcPr>
          <w:p w14:paraId="48105958" w14:textId="77777777" w:rsidR="005859A8" w:rsidRDefault="00000000">
            <w:r>
              <w:t>Assigned Responsibility</w:t>
            </w:r>
          </w:p>
        </w:tc>
        <w:tc>
          <w:tcPr>
            <w:tcW w:w="3120" w:type="dxa"/>
          </w:tcPr>
          <w:p w14:paraId="3640713E" w14:textId="77777777" w:rsidR="005859A8" w:rsidRDefault="00000000">
            <w:r>
              <w:t>Actual Contribution</w:t>
            </w:r>
          </w:p>
        </w:tc>
      </w:tr>
      <w:tr w:rsidR="005859A8" w14:paraId="6E8A09A0" w14:textId="77777777">
        <w:tc>
          <w:tcPr>
            <w:tcW w:w="3120" w:type="dxa"/>
          </w:tcPr>
          <w:p w14:paraId="33789181" w14:textId="77777777" w:rsidR="005859A8" w:rsidRDefault="00000000">
            <w:r>
              <w:t>Rithin Sai A</w:t>
            </w:r>
          </w:p>
        </w:tc>
        <w:tc>
          <w:tcPr>
            <w:tcW w:w="3120" w:type="dxa"/>
          </w:tcPr>
          <w:p w14:paraId="3372DF86" w14:textId="77777777" w:rsidR="005859A8" w:rsidRDefault="00000000">
            <w:r>
              <w:t>Home LAN topology design</w:t>
            </w:r>
          </w:p>
        </w:tc>
        <w:tc>
          <w:tcPr>
            <w:tcW w:w="3120" w:type="dxa"/>
          </w:tcPr>
          <w:p w14:paraId="58F5F377" w14:textId="77777777" w:rsidR="005859A8" w:rsidRDefault="00000000">
            <w:r>
              <w:t>Topology, IP configuration and reachability verification</w:t>
            </w:r>
          </w:p>
        </w:tc>
      </w:tr>
      <w:tr w:rsidR="005859A8" w14:paraId="0C796E98" w14:textId="77777777">
        <w:tc>
          <w:tcPr>
            <w:tcW w:w="3120" w:type="dxa"/>
          </w:tcPr>
          <w:p w14:paraId="40A02075" w14:textId="77777777" w:rsidR="005859A8" w:rsidRDefault="00000000">
            <w:r>
              <w:t>Abdul Samed K (1924260050)</w:t>
            </w:r>
          </w:p>
        </w:tc>
        <w:tc>
          <w:tcPr>
            <w:tcW w:w="3120" w:type="dxa"/>
          </w:tcPr>
          <w:p w14:paraId="5A0A008B" w14:textId="77777777" w:rsidR="005859A8" w:rsidRDefault="00000000">
            <w:r>
              <w:t>Device control command program</w:t>
            </w:r>
          </w:p>
        </w:tc>
        <w:tc>
          <w:tcPr>
            <w:tcW w:w="3120" w:type="dxa"/>
          </w:tcPr>
          <w:p w14:paraId="4CC3BEBE" w14:textId="77777777" w:rsidR="005859A8" w:rsidRDefault="00000000">
            <w:r>
              <w:t>Python TCP client/server and command logic</w:t>
            </w:r>
          </w:p>
        </w:tc>
      </w:tr>
      <w:tr w:rsidR="005859A8" w14:paraId="667ABF21" w14:textId="77777777">
        <w:tc>
          <w:tcPr>
            <w:tcW w:w="3120" w:type="dxa"/>
          </w:tcPr>
          <w:p w14:paraId="29948274" w14:textId="77777777" w:rsidR="005859A8" w:rsidRDefault="00000000">
            <w:r>
              <w:t>Vishvanandh M (1965260005)</w:t>
            </w:r>
          </w:p>
        </w:tc>
        <w:tc>
          <w:tcPr>
            <w:tcW w:w="3120" w:type="dxa"/>
          </w:tcPr>
          <w:p w14:paraId="415D6FB0" w14:textId="77777777" w:rsidR="005859A8" w:rsidRDefault="00000000">
            <w:r>
              <w:t>Command delivery verification</w:t>
            </w:r>
          </w:p>
        </w:tc>
        <w:tc>
          <w:tcPr>
            <w:tcW w:w="3120" w:type="dxa"/>
          </w:tcPr>
          <w:p w14:paraId="38927AB8" w14:textId="77777777" w:rsidR="005859A8" w:rsidRDefault="00000000">
            <w:r>
              <w:t>Wireshark capture, filtering and delay/count analysis</w:t>
            </w:r>
          </w:p>
        </w:tc>
      </w:tr>
      <w:tr w:rsidR="005859A8" w14:paraId="6A6770C8" w14:textId="77777777">
        <w:tc>
          <w:tcPr>
            <w:tcW w:w="3120" w:type="dxa"/>
          </w:tcPr>
          <w:p w14:paraId="0E035079" w14:textId="77777777" w:rsidR="005859A8" w:rsidRDefault="00000000">
            <w:r>
              <w:t>Item</w:t>
            </w:r>
          </w:p>
        </w:tc>
        <w:tc>
          <w:tcPr>
            <w:tcW w:w="3120" w:type="dxa"/>
          </w:tcPr>
          <w:p w14:paraId="3032F29F" w14:textId="77777777" w:rsidR="005859A8" w:rsidRDefault="00000000">
            <w:r>
              <w:t>Estimated Cost</w:t>
            </w:r>
          </w:p>
        </w:tc>
        <w:tc>
          <w:tcPr>
            <w:tcW w:w="3120" w:type="dxa"/>
          </w:tcPr>
          <w:p w14:paraId="2D928E3C" w14:textId="77777777" w:rsidR="005859A8" w:rsidRDefault="00000000">
            <w:r>
              <w:t>Actual Cost</w:t>
            </w:r>
          </w:p>
        </w:tc>
      </w:tr>
      <w:tr w:rsidR="005859A8" w14:paraId="0024BB46" w14:textId="77777777">
        <w:tc>
          <w:tcPr>
            <w:tcW w:w="3120" w:type="dxa"/>
          </w:tcPr>
          <w:p w14:paraId="1D5E9275" w14:textId="77777777" w:rsidR="005859A8" w:rsidRDefault="00000000">
            <w:r>
              <w:t>Cisco Packet Tracer</w:t>
            </w:r>
          </w:p>
        </w:tc>
        <w:tc>
          <w:tcPr>
            <w:tcW w:w="3120" w:type="dxa"/>
          </w:tcPr>
          <w:p w14:paraId="50255843" w14:textId="77777777" w:rsidR="005859A8" w:rsidRDefault="00000000">
            <w:r>
              <w:t>Academic/free tool</w:t>
            </w:r>
          </w:p>
        </w:tc>
        <w:tc>
          <w:tcPr>
            <w:tcW w:w="3120" w:type="dxa"/>
          </w:tcPr>
          <w:p w14:paraId="43B7E04D" w14:textId="77777777" w:rsidR="005859A8" w:rsidRDefault="00000000">
            <w:r>
              <w:t>________</w:t>
            </w:r>
          </w:p>
        </w:tc>
      </w:tr>
      <w:tr w:rsidR="005859A8" w14:paraId="79A8DA9C" w14:textId="77777777">
        <w:tc>
          <w:tcPr>
            <w:tcW w:w="3120" w:type="dxa"/>
          </w:tcPr>
          <w:p w14:paraId="1C3122FB" w14:textId="77777777" w:rsidR="005859A8" w:rsidRDefault="00000000">
            <w:r>
              <w:t>Python 3</w:t>
            </w:r>
          </w:p>
        </w:tc>
        <w:tc>
          <w:tcPr>
            <w:tcW w:w="3120" w:type="dxa"/>
          </w:tcPr>
          <w:p w14:paraId="2417B3A7" w14:textId="77777777" w:rsidR="005859A8" w:rsidRDefault="00000000">
            <w:r>
              <w:t>No software purchase required</w:t>
            </w:r>
          </w:p>
        </w:tc>
        <w:tc>
          <w:tcPr>
            <w:tcW w:w="3120" w:type="dxa"/>
          </w:tcPr>
          <w:p w14:paraId="3C53E5EF" w14:textId="77777777" w:rsidR="005859A8" w:rsidRDefault="00000000">
            <w:r>
              <w:t>________</w:t>
            </w:r>
          </w:p>
        </w:tc>
      </w:tr>
      <w:tr w:rsidR="005859A8" w14:paraId="41054352" w14:textId="77777777">
        <w:tc>
          <w:tcPr>
            <w:tcW w:w="3120" w:type="dxa"/>
          </w:tcPr>
          <w:p w14:paraId="5DD79C3D" w14:textId="77777777" w:rsidR="005859A8" w:rsidRDefault="00000000">
            <w:r>
              <w:t>Wireshark/Npcap</w:t>
            </w:r>
          </w:p>
        </w:tc>
        <w:tc>
          <w:tcPr>
            <w:tcW w:w="3120" w:type="dxa"/>
          </w:tcPr>
          <w:p w14:paraId="3391BCE2" w14:textId="77777777" w:rsidR="005859A8" w:rsidRDefault="00000000">
            <w:r>
              <w:t>No software purchase required</w:t>
            </w:r>
          </w:p>
        </w:tc>
        <w:tc>
          <w:tcPr>
            <w:tcW w:w="3120" w:type="dxa"/>
          </w:tcPr>
          <w:p w14:paraId="7907F314" w14:textId="77777777" w:rsidR="005859A8" w:rsidRDefault="00000000">
            <w:r>
              <w:t>________</w:t>
            </w:r>
          </w:p>
        </w:tc>
      </w:tr>
      <w:tr w:rsidR="005859A8" w14:paraId="0CE63061" w14:textId="77777777">
        <w:tc>
          <w:tcPr>
            <w:tcW w:w="3120" w:type="dxa"/>
          </w:tcPr>
          <w:p w14:paraId="01F480C7" w14:textId="77777777" w:rsidR="005859A8" w:rsidRDefault="00000000">
            <w:r>
              <w:t>Physical hardware</w:t>
            </w:r>
          </w:p>
        </w:tc>
        <w:tc>
          <w:tcPr>
            <w:tcW w:w="3120" w:type="dxa"/>
          </w:tcPr>
          <w:p w14:paraId="1BFCF98F" w14:textId="77777777" w:rsidR="005859A8" w:rsidRDefault="00000000">
            <w:r>
              <w:t>Not required for prototype</w:t>
            </w:r>
          </w:p>
        </w:tc>
        <w:tc>
          <w:tcPr>
            <w:tcW w:w="3120" w:type="dxa"/>
          </w:tcPr>
          <w:p w14:paraId="52FE9D52" w14:textId="77777777" w:rsidR="005859A8" w:rsidRDefault="00000000">
            <w:r>
              <w:t>________</w:t>
            </w:r>
          </w:p>
        </w:tc>
      </w:tr>
      <w:tr w:rsidR="005859A8" w14:paraId="0C407577" w14:textId="77777777">
        <w:tc>
          <w:tcPr>
            <w:tcW w:w="3120" w:type="dxa"/>
          </w:tcPr>
          <w:p w14:paraId="75DAA7B1" w14:textId="77777777" w:rsidR="005859A8" w:rsidRDefault="00000000">
            <w:r>
              <w:t>Total</w:t>
            </w:r>
          </w:p>
        </w:tc>
        <w:tc>
          <w:tcPr>
            <w:tcW w:w="3120" w:type="dxa"/>
          </w:tcPr>
          <w:p w14:paraId="606022D1" w14:textId="77777777" w:rsidR="005859A8" w:rsidRDefault="00000000">
            <w:r>
              <w:t>________</w:t>
            </w:r>
          </w:p>
        </w:tc>
        <w:tc>
          <w:tcPr>
            <w:tcW w:w="3120" w:type="dxa"/>
          </w:tcPr>
          <w:p w14:paraId="63248CF5" w14:textId="77777777" w:rsidR="005859A8" w:rsidRDefault="00000000">
            <w:r>
              <w:t>________</w:t>
            </w:r>
          </w:p>
        </w:tc>
      </w:tr>
    </w:tbl>
    <w:p w14:paraId="1FE6FD45" w14:textId="77777777" w:rsidR="005859A8" w:rsidRDefault="00000000">
      <w:r>
        <w:br w:type="page"/>
      </w:r>
    </w:p>
    <w:p w14:paraId="7B8F0BE4" w14:textId="77777777" w:rsidR="005859A8" w:rsidRDefault="00000000">
      <w:pPr>
        <w:pStyle w:val="Heading1"/>
      </w:pPr>
      <w:r>
        <w:lastRenderedPageBreak/>
        <w:t>CHAPTER 5: CONCLUSION, FUTURE WORK AND REFLECTION</w:t>
      </w:r>
    </w:p>
    <w:p w14:paraId="39C82323" w14:textId="77777777" w:rsidR="005859A8" w:rsidRDefault="00000000">
      <w:pPr>
        <w:pStyle w:val="Heading2"/>
      </w:pPr>
      <w:r>
        <w:t>5.1 Conclusion</w:t>
      </w:r>
    </w:p>
    <w:p w14:paraId="4DF8D28D" w14:textId="77777777" w:rsidR="005859A8" w:rsidRDefault="00000000">
      <w:r>
        <w:t>This capstone project developed an end-to-end smart-home command communication and verification system. The first module established a correctly addressed 192.168.1.0/24 home LAN in Cisco Packet Tracer with a control PC and four simulated smart devices. The second module implemented a Python TCP client-server control layer in which ON/OFF commands are validated, device states are updated and confirmations are returned. The third module used Wireshark to observe TCP traffic on port 5000 and provide packet-level evidence of command and confirmation delivery.</w:t>
      </w:r>
    </w:p>
    <w:p w14:paraId="5DB24715" w14:textId="77777777" w:rsidR="005859A8" w:rsidRDefault="00000000">
      <w:r>
        <w:t>The key engineering contribution is the combination of implementation and independent verification. Instead of depending only on the visible behaviour of a control interface, the system provides topology-level, application-level and packet-level evidence. Final numerical performance values must be reported from the team's actual captured measurements.</w:t>
      </w:r>
    </w:p>
    <w:p w14:paraId="1B5DE4FF" w14:textId="77777777" w:rsidR="005859A8" w:rsidRDefault="00000000">
      <w:pPr>
        <w:pStyle w:val="Heading2"/>
      </w:pPr>
      <w:r>
        <w:t>5.2 Future Work</w:t>
      </w:r>
    </w:p>
    <w:p w14:paraId="7C26C17B" w14:textId="77777777" w:rsidR="005859A8" w:rsidRDefault="00000000">
      <w:pPr>
        <w:pStyle w:val="ListBullet"/>
      </w:pPr>
      <w:r>
        <w:t>Replace simulated devices with ESP32 or Raspberry Pi relay modules for physical validation.</w:t>
      </w:r>
    </w:p>
    <w:p w14:paraId="75D98A62" w14:textId="77777777" w:rsidR="005859A8" w:rsidRDefault="00000000">
      <w:pPr>
        <w:pStyle w:val="ListBullet"/>
      </w:pPr>
      <w:r>
        <w:t>Use MQTT for publish-subscribe control of multiple smart devices.</w:t>
      </w:r>
    </w:p>
    <w:p w14:paraId="359ED7CD" w14:textId="77777777" w:rsidR="005859A8" w:rsidRDefault="00000000">
      <w:pPr>
        <w:pStyle w:val="ListBullet"/>
      </w:pPr>
      <w:r>
        <w:t>Add TLS and user authentication to protect commands.</w:t>
      </w:r>
    </w:p>
    <w:p w14:paraId="29C9933D" w14:textId="77777777" w:rsidR="005859A8" w:rsidRDefault="00000000">
      <w:pPr>
        <w:pStyle w:val="ListBullet"/>
      </w:pPr>
      <w:r>
        <w:t>Develop a multi-threaded server supporting multiple clients.</w:t>
      </w:r>
    </w:p>
    <w:p w14:paraId="352254BE" w14:textId="77777777" w:rsidR="005859A8" w:rsidRDefault="00000000">
      <w:pPr>
        <w:pStyle w:val="ListBullet"/>
      </w:pPr>
      <w:r>
        <w:t>Store device states and event logs in a database.</w:t>
      </w:r>
    </w:p>
    <w:p w14:paraId="0119BEBD" w14:textId="77777777" w:rsidR="005859A8" w:rsidRDefault="00000000">
      <w:pPr>
        <w:pStyle w:val="ListBullet"/>
      </w:pPr>
      <w:r>
        <w:t>Develop a mobile application, scheduling functions and voice-assistant integration.</w:t>
      </w:r>
    </w:p>
    <w:p w14:paraId="53B71799" w14:textId="77777777" w:rsidR="005859A8" w:rsidRDefault="00000000">
      <w:pPr>
        <w:pStyle w:val="ListBullet"/>
      </w:pPr>
      <w:r>
        <w:t>Automate packet-delay and delivery logging rather than relying on manual Wireshark analysis.</w:t>
      </w:r>
    </w:p>
    <w:p w14:paraId="3211389A" w14:textId="77777777" w:rsidR="005859A8" w:rsidRDefault="00000000">
      <w:pPr>
        <w:pStyle w:val="Heading2"/>
      </w:pPr>
      <w:r>
        <w:t>5.3 Professional Learning &amp; Individual Reflection</w:t>
      </w:r>
    </w:p>
    <w:p w14:paraId="59B54017" w14:textId="77777777" w:rsidR="005859A8" w:rsidRDefault="00000000">
      <w:r>
        <w:t>New Knowledge Acquired:</w:t>
      </w:r>
    </w:p>
    <w:p w14:paraId="19688B86" w14:textId="77777777" w:rsidR="005859A8" w:rsidRDefault="00000000">
      <w:pPr>
        <w:pStyle w:val="ListBullet"/>
      </w:pPr>
      <w:r>
        <w:t>Understanding of IPv4 addressing and home-LAN topology design.</w:t>
      </w:r>
    </w:p>
    <w:p w14:paraId="5ABD4D00" w14:textId="77777777" w:rsidR="005859A8" w:rsidRDefault="00000000">
      <w:pPr>
        <w:pStyle w:val="ListBullet"/>
      </w:pPr>
      <w:r>
        <w:t>Practical use of TCP sockets for client-server communication.</w:t>
      </w:r>
    </w:p>
    <w:p w14:paraId="2B3FD11E" w14:textId="77777777" w:rsidR="005859A8" w:rsidRDefault="00000000">
      <w:pPr>
        <w:pStyle w:val="ListBullet"/>
      </w:pPr>
      <w:r>
        <w:t>Packet filtering and timing analysis using Wireshark.</w:t>
      </w:r>
    </w:p>
    <w:p w14:paraId="4A4636C0" w14:textId="77777777" w:rsidR="005859A8" w:rsidRDefault="00000000">
      <w:pPr>
        <w:pStyle w:val="ListBullet"/>
      </w:pPr>
      <w:r>
        <w:t>Importance of application-layer acknowledgement in control systems.</w:t>
      </w:r>
    </w:p>
    <w:p w14:paraId="02AF4F34" w14:textId="77777777" w:rsidR="005859A8" w:rsidRDefault="00000000">
      <w:pPr>
        <w:pStyle w:val="ListBullet"/>
      </w:pPr>
      <w:r>
        <w:t>Basic engineering risk, security, ethics and verification practices.</w:t>
      </w:r>
    </w:p>
    <w:p w14:paraId="1A7E1D23" w14:textId="77777777" w:rsidR="005859A8" w:rsidRDefault="00000000">
      <w:r>
        <w:t>Engineering &amp; Professional Skills Developed:</w:t>
      </w:r>
    </w:p>
    <w:p w14:paraId="733097BD" w14:textId="77777777" w:rsidR="005859A8" w:rsidRDefault="00000000">
      <w:pPr>
        <w:pStyle w:val="ListBullet"/>
      </w:pPr>
      <w:r>
        <w:t>System decomposition and modular design.</w:t>
      </w:r>
    </w:p>
    <w:p w14:paraId="2A3A1E34" w14:textId="77777777" w:rsidR="005859A8" w:rsidRDefault="00000000">
      <w:pPr>
        <w:pStyle w:val="ListBullet"/>
      </w:pPr>
      <w:r>
        <w:t>Network troubleshooting and reachability testing.</w:t>
      </w:r>
    </w:p>
    <w:p w14:paraId="12A58424" w14:textId="77777777" w:rsidR="005859A8" w:rsidRDefault="00000000">
      <w:pPr>
        <w:pStyle w:val="ListBullet"/>
      </w:pPr>
      <w:r>
        <w:t>Programming and debugging of client-server communication.</w:t>
      </w:r>
    </w:p>
    <w:p w14:paraId="72CB04FC" w14:textId="77777777" w:rsidR="005859A8" w:rsidRDefault="00000000">
      <w:pPr>
        <w:pStyle w:val="ListBullet"/>
      </w:pPr>
      <w:r>
        <w:t>Packet-level analysis and evidence-based engineering judgement.</w:t>
      </w:r>
    </w:p>
    <w:p w14:paraId="718B2251" w14:textId="77777777" w:rsidR="005859A8" w:rsidRDefault="00000000">
      <w:pPr>
        <w:pStyle w:val="ListBullet"/>
      </w:pPr>
      <w:r>
        <w:t>Team coordination, technical documentation and presentation.</w:t>
      </w:r>
    </w:p>
    <w:p w14:paraId="01B0777D" w14:textId="77777777" w:rsidR="005859A8" w:rsidRDefault="00000000">
      <w:pPr>
        <w:pStyle w:val="Heading3"/>
      </w:pPr>
      <w:r>
        <w:lastRenderedPageBreak/>
        <w:t>5.3.1 Individual Reflection – Rithin Sai A</w:t>
      </w:r>
    </w:p>
    <w:p w14:paraId="69E4A5D6" w14:textId="77777777" w:rsidR="005859A8" w:rsidRDefault="00000000">
      <w:r>
        <w:t>My main responsibility was the home LAN topology design. The most important engineering challenge was maintaining a consistent addressing plan across the router, control PC and four simulated devices. I addressed this by defining the IP table first and then validating reachability through ping testing. I gained practical understanding of how topology design and addressing affect the rest of a networked application. If the project were repeated, I would integrate the application and network test stages more closely and include additional automated verification.</w:t>
      </w:r>
    </w:p>
    <w:p w14:paraId="03BB0220" w14:textId="77777777" w:rsidR="005859A8" w:rsidRDefault="00000000">
      <w:pPr>
        <w:pStyle w:val="Heading3"/>
      </w:pPr>
      <w:r>
        <w:t>5.3.2 Individual Reflection – Abdul Samed K</w:t>
      </w:r>
    </w:p>
    <w:p w14:paraId="384D4803" w14:textId="77777777" w:rsidR="005859A8" w:rsidRDefault="00000000">
      <w:r>
        <w:t>My main responsibility was the Python socket-based device control program. The key challenge was designing a simple command format that the server could validate and acknowledge consistently. The final approach uses a device-state dictionary and an explicit confirmation for each valid command. This improved my understanding of TCP client-server programming and application-layer communication. In a future version, I would add authentication, encryption and multi-client support.</w:t>
      </w:r>
    </w:p>
    <w:p w14:paraId="07D07263" w14:textId="77777777" w:rsidR="005859A8" w:rsidRDefault="00000000">
      <w:pPr>
        <w:pStyle w:val="Heading3"/>
      </w:pPr>
      <w:r>
        <w:t>5.3.3 Individual Reflection – Vishvanandh M</w:t>
      </w:r>
    </w:p>
    <w:p w14:paraId="62C0E487" w14:textId="77777777" w:rsidR="005859A8" w:rsidRDefault="00000000">
      <w:r>
        <w:t>My main responsibility was packet-level delivery verification using Wireshark. The main challenge was isolating the project's control traffic and matching commands with their confirmations. I used the TCP port filter and packet timestamps as the basis for verification. This helped me understand how application behaviour can be validated independently at the packet level. In a future version, I would automate the extraction of command counts and delay measurements.</w:t>
      </w:r>
    </w:p>
    <w:p w14:paraId="1D0C0176" w14:textId="77777777" w:rsidR="005859A8" w:rsidRDefault="00000000">
      <w:r>
        <w:br w:type="page"/>
      </w:r>
    </w:p>
    <w:p w14:paraId="70A0CD5A" w14:textId="77777777" w:rsidR="005859A8" w:rsidRDefault="00000000">
      <w:pPr>
        <w:pStyle w:val="Heading1"/>
      </w:pPr>
      <w:r>
        <w:lastRenderedPageBreak/>
        <w:t>REFERENCES</w:t>
      </w:r>
    </w:p>
    <w:p w14:paraId="63F2EC74" w14:textId="77777777" w:rsidR="005859A8" w:rsidRDefault="00000000">
      <w:r>
        <w:t>A. S. Tanenbaum and D. J. Wetherall, Computer Networks, 5th ed., Pearson.</w:t>
      </w:r>
    </w:p>
    <w:p w14:paraId="79661A98" w14:textId="77777777" w:rsidR="005859A8" w:rsidRDefault="00000000">
      <w:r>
        <w:t>J. F. Kurose and K. W. Ross, Computer Networking: A Top-Down Approach, Pearson.</w:t>
      </w:r>
    </w:p>
    <w:p w14:paraId="5D172E1B" w14:textId="77777777" w:rsidR="005859A8" w:rsidRDefault="00000000">
      <w:r>
        <w:t>Cisco Networking Academy, “Cisco Packet Tracer — IoT and Wireless Device Documentation.”</w:t>
      </w:r>
    </w:p>
    <w:p w14:paraId="5D50A96F" w14:textId="77777777" w:rsidR="005859A8" w:rsidRDefault="00000000">
      <w:r>
        <w:t>Python Software Foundation, “socket — Low-level networking interface,” Python 3 Documentation.</w:t>
      </w:r>
    </w:p>
    <w:p w14:paraId="7A80E92D" w14:textId="77777777" w:rsidR="005859A8" w:rsidRDefault="00000000">
      <w:r>
        <w:t>Wireshark Foundation, Wireshark User’s Guide — Capture Filters and Time Reference.</w:t>
      </w:r>
    </w:p>
    <w:p w14:paraId="3E7E6C18" w14:textId="77777777" w:rsidR="005859A8" w:rsidRDefault="00000000">
      <w:r>
        <w:t>IETF, RFC 793, Transmission Control Protocol.</w:t>
      </w:r>
    </w:p>
    <w:p w14:paraId="13059B3B" w14:textId="77777777" w:rsidR="005859A8" w:rsidRDefault="00000000">
      <w:r>
        <w:t>IETF, RFC 1918, Address Allocation for Private Internets.</w:t>
      </w:r>
    </w:p>
    <w:p w14:paraId="5920D6FC" w14:textId="77777777" w:rsidR="005859A8" w:rsidRDefault="00000000">
      <w:r>
        <w:t>IEEE Std 802.11, Wireless LAN Medium Access Control and Physical Layer Specifications.</w:t>
      </w:r>
    </w:p>
    <w:p w14:paraId="5BE4765C" w14:textId="77777777" w:rsidR="005859A8" w:rsidRDefault="00000000">
      <w:r>
        <w:br w:type="page"/>
      </w:r>
    </w:p>
    <w:p w14:paraId="669D8814" w14:textId="77777777" w:rsidR="005859A8" w:rsidRDefault="00000000">
      <w:pPr>
        <w:pStyle w:val="Heading1"/>
      </w:pPr>
      <w:r>
        <w:lastRenderedPageBreak/>
        <w:t>APPENDICES</w:t>
      </w:r>
    </w:p>
    <w:p w14:paraId="447A4D3E" w14:textId="77777777" w:rsidR="005859A8" w:rsidRDefault="00000000">
      <w:pPr>
        <w:pStyle w:val="Heading2"/>
      </w:pPr>
      <w:r>
        <w:t>Appendix A – Detailed Calculations</w:t>
      </w:r>
    </w:p>
    <w:p w14:paraId="22F22588" w14:textId="77777777" w:rsidR="005859A8" w:rsidRDefault="00000000">
      <w:r>
        <w:t>Average delivery delay = Sum of individual command-to-confirmation delays / Number of matched command-confirmation pairs.</w:t>
      </w:r>
    </w:p>
    <w:p w14:paraId="3E969C5C" w14:textId="77777777" w:rsidR="005859A8" w:rsidRDefault="00000000">
      <w:r>
        <w:t>Success rate (%) = (Number of confirmations received / Number of valid commands sent) × 100.</w:t>
      </w:r>
    </w:p>
    <w:p w14:paraId="32F959FA" w14:textId="77777777" w:rsidR="005859A8" w:rsidRDefault="00000000">
      <w:pPr>
        <w:pStyle w:val="Heading2"/>
      </w:pPr>
      <w:r>
        <w:t>Appendix B – Engineering Drawings / Schematics</w:t>
      </w:r>
    </w:p>
    <w:p w14:paraId="22FD9C85" w14:textId="77777777" w:rsidR="005859A8" w:rsidRDefault="00000000">
      <w:r>
        <w:t>Insert the final Cisco Packet Tracer topology screenshot here. The diagram should show the wireless router/home gateway, control PC and four smart devices with their IP addresses.</w:t>
      </w:r>
    </w:p>
    <w:p w14:paraId="766A65D7" w14:textId="77777777" w:rsidR="005859A8" w:rsidRDefault="00000000">
      <w:pPr>
        <w:pStyle w:val="Heading2"/>
      </w:pPr>
      <w:r>
        <w:t>Appendix C – Source Code / Code Repository Information</w:t>
      </w:r>
    </w:p>
    <w:p w14:paraId="6AD1ECE7" w14:textId="77777777" w:rsidR="005859A8" w:rsidRDefault="00000000">
      <w:r>
        <w:t>Insert the final server.py and client.py source-code excerpts or repository information here. Complete source code may be maintained separately according to institutional requirements.</w:t>
      </w:r>
    </w:p>
    <w:p w14:paraId="127A473E" w14:textId="77777777" w:rsidR="005859A8" w:rsidRDefault="00000000">
      <w:pPr>
        <w:pStyle w:val="Heading2"/>
      </w:pPr>
      <w:r>
        <w:t>Appendix D – Experimental / Raw Data</w:t>
      </w:r>
    </w:p>
    <w:p w14:paraId="780BC998" w14:textId="77777777" w:rsidR="005859A8" w:rsidRDefault="00000000">
      <w:r>
        <w:t>Insert the command log, confirmation log, Wireshark packet list, timestamps, calculated delays and final counts here.</w:t>
      </w:r>
    </w:p>
    <w:p w14:paraId="7741D5A2" w14:textId="77777777" w:rsidR="005859A8" w:rsidRDefault="00000000">
      <w:pPr>
        <w:pStyle w:val="Heading2"/>
      </w:pPr>
      <w:r>
        <w:t>Appendix E – Ethics / Evidence</w:t>
      </w:r>
    </w:p>
    <w:p w14:paraId="33ADAD26" w14:textId="77777777" w:rsidR="005859A8" w:rsidRDefault="00000000">
      <w:r>
        <w:t>The project uses simulated devices and captures only project-owned/lab traffic. The simulated camera does not record, store or transmit real video or personal data.</w:t>
      </w:r>
    </w:p>
    <w:p w14:paraId="28D86A0A" w14:textId="77777777" w:rsidR="005859A8" w:rsidRDefault="00000000">
      <w:pPr>
        <w:pStyle w:val="Heading2"/>
      </w:pPr>
      <w:r>
        <w:t>Appendix F – Demonstration Evidence Checklist</w:t>
      </w:r>
    </w:p>
    <w:p w14:paraId="1168D64E" w14:textId="77777777" w:rsidR="005859A8" w:rsidRDefault="00000000">
      <w:pPr>
        <w:pStyle w:val="ListBullet"/>
      </w:pPr>
      <w:r>
        <w:t>Packet Tracer topology screenshot</w:t>
      </w:r>
    </w:p>
    <w:p w14:paraId="7DF22B8D" w14:textId="77777777" w:rsidR="005859A8" w:rsidRDefault="00000000">
      <w:pPr>
        <w:pStyle w:val="ListBullet"/>
      </w:pPr>
      <w:r>
        <w:t>IP configuration screenshot</w:t>
      </w:r>
    </w:p>
    <w:p w14:paraId="4E7DA96C" w14:textId="77777777" w:rsidR="005859A8" w:rsidRDefault="00000000">
      <w:pPr>
        <w:pStyle w:val="ListBullet"/>
      </w:pPr>
      <w:r>
        <w:t>Ping results for gateway and four devices</w:t>
      </w:r>
    </w:p>
    <w:p w14:paraId="45D96EF9" w14:textId="77777777" w:rsidR="005859A8" w:rsidRDefault="00000000">
      <w:pPr>
        <w:pStyle w:val="ListBullet"/>
      </w:pPr>
      <w:r>
        <w:t>Python server terminal screenshot</w:t>
      </w:r>
    </w:p>
    <w:p w14:paraId="41831F06" w14:textId="77777777" w:rsidR="005859A8" w:rsidRDefault="00000000">
      <w:pPr>
        <w:pStyle w:val="ListBullet"/>
      </w:pPr>
      <w:r>
        <w:t>Python client terminal screenshot</w:t>
      </w:r>
    </w:p>
    <w:p w14:paraId="5E49F77A" w14:textId="77777777" w:rsidR="005859A8" w:rsidRDefault="00000000">
      <w:pPr>
        <w:pStyle w:val="ListBullet"/>
      </w:pPr>
      <w:r>
        <w:t>Wireshark capture with tcp.port == 5000</w:t>
      </w:r>
    </w:p>
    <w:p w14:paraId="56A7FC67" w14:textId="77777777" w:rsidR="005859A8" w:rsidRDefault="00000000">
      <w:pPr>
        <w:pStyle w:val="ListBullet"/>
      </w:pPr>
      <w:r>
        <w:t>Command and confirmation packet evidence</w:t>
      </w:r>
    </w:p>
    <w:p w14:paraId="058AE9A4" w14:textId="77777777" w:rsidR="005859A8" w:rsidRDefault="00000000">
      <w:pPr>
        <w:pStyle w:val="ListBullet"/>
      </w:pPr>
      <w:r>
        <w:t>Delay calculation evidence</w:t>
      </w:r>
    </w:p>
    <w:p w14:paraId="3D31F379" w14:textId="77777777" w:rsidR="005859A8" w:rsidRDefault="00000000">
      <w:pPr>
        <w:pStyle w:val="ListBullet"/>
      </w:pPr>
      <w:r>
        <w:t>Team working photographs / GPS evidence, if required by the institution</w:t>
      </w:r>
    </w:p>
    <w:p w14:paraId="405639F4" w14:textId="77777777" w:rsidR="005859A8" w:rsidRDefault="00000000">
      <w:pPr>
        <w:pStyle w:val="ListBullet"/>
      </w:pPr>
      <w:r>
        <w:t>Demo video evidence, if required</w:t>
      </w:r>
    </w:p>
    <w:sectPr w:rsidR="005859A8"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542987">
    <w:abstractNumId w:val="8"/>
  </w:num>
  <w:num w:numId="2" w16cid:durableId="1262448205">
    <w:abstractNumId w:val="6"/>
  </w:num>
  <w:num w:numId="3" w16cid:durableId="1970476066">
    <w:abstractNumId w:val="5"/>
  </w:num>
  <w:num w:numId="4" w16cid:durableId="1770198760">
    <w:abstractNumId w:val="4"/>
  </w:num>
  <w:num w:numId="5" w16cid:durableId="1898854617">
    <w:abstractNumId w:val="7"/>
  </w:num>
  <w:num w:numId="6" w16cid:durableId="1250773194">
    <w:abstractNumId w:val="3"/>
  </w:num>
  <w:num w:numId="7" w16cid:durableId="630087859">
    <w:abstractNumId w:val="2"/>
  </w:num>
  <w:num w:numId="8" w16cid:durableId="1258443962">
    <w:abstractNumId w:val="1"/>
  </w:num>
  <w:num w:numId="9" w16cid:durableId="776603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859A8"/>
    <w:rsid w:val="00777A8B"/>
    <w:rsid w:val="00AA1D8D"/>
    <w:rsid w:val="00B3231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F0BBF2"/>
  <w14:defaultImageDpi w14:val="300"/>
  <w15:docId w15:val="{2B16E2CF-C658-46C7-9F3C-CE3FB8370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4771</Words>
  <Characters>27198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S.Aarathana Sasikumar</cp:lastModifiedBy>
  <cp:revision>2</cp:revision>
  <dcterms:created xsi:type="dcterms:W3CDTF">2026-09-03T14:44:00Z</dcterms:created>
  <dcterms:modified xsi:type="dcterms:W3CDTF">2026-09-03T14:44:00Z</dcterms:modified>
  <cp:category/>
</cp:coreProperties>
</file>